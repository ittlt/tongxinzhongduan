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9D05" w14:textId="77777777" w:rsidR="00296933" w:rsidRDefault="00296933" w:rsidP="00296933">
      <w:pPr>
        <w:pStyle w:val="aff9"/>
        <w:widowControl/>
        <w:jc w:val="both"/>
        <w:rPr>
          <w:rFonts w:eastAsia="经典粗圆简"/>
          <w:bCs/>
          <w:sz w:val="50"/>
          <w:szCs w:val="40"/>
        </w:rPr>
      </w:pPr>
      <w:r>
        <w:rPr>
          <w:rFonts w:ascii="MicrosoftYaHei" w:eastAsia="MicrosoftYaHei" w:hAnsi="MicrosoftYaHei" w:cs="MicrosoftYaHei"/>
        </w:rPr>
        <w:fldChar w:fldCharType="begin"/>
      </w:r>
      <w:r>
        <w:rPr>
          <w:rFonts w:ascii="MicrosoftYaHei" w:eastAsia="MicrosoftYaHei" w:hAnsi="MicrosoftYaHei" w:cs="MicrosoftYaHei"/>
        </w:rPr>
        <w:instrText xml:space="preserve">INCLUDEPICTURE \d "http://www.cuit.edu.cn/images/1.png" \* MERGEFORMATINET </w:instrText>
      </w:r>
      <w:r>
        <w:rPr>
          <w:rFonts w:ascii="MicrosoftYaHei" w:eastAsia="MicrosoftYaHei" w:hAnsi="MicrosoftYaHei" w:cs="MicrosoftYaHei"/>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INCLUDEPICTURE  "http://www.cuit.edu.cn/images/1.png" \* MERGEFORMATINET </w:instrText>
      </w:r>
      <w:r>
        <w:rPr>
          <w:rFonts w:ascii="MicrosoftYaHei" w:eastAsia="MicrosoftYaHei" w:hAnsi="MicrosoftYaHei" w:cs="MicrosoftYaHei" w:hint="eastAsia"/>
        </w:rPr>
        <w:fldChar w:fldCharType="separate"/>
      </w:r>
      <w:r w:rsidR="00000000">
        <w:rPr>
          <w:rFonts w:ascii="MicrosoftYaHei" w:eastAsia="MicrosoftYaHei" w:hAnsi="MicrosoftYaHei" w:cs="MicrosoftYaHei" w:hint="eastAsia"/>
        </w:rPr>
        <w:fldChar w:fldCharType="begin"/>
      </w:r>
      <w:r w:rsidR="00000000">
        <w:rPr>
          <w:rFonts w:ascii="MicrosoftYaHei" w:eastAsia="MicrosoftYaHei" w:hAnsi="MicrosoftYaHei" w:cs="MicrosoftYaHei" w:hint="eastAsia"/>
        </w:rPr>
        <w:instrText xml:space="preserve"> INCLUDEPICTURE  "http://www.cuit.edu.cn/images/1.png" \* MERGEFORMATINET </w:instrText>
      </w:r>
      <w:r w:rsidR="00000000">
        <w:rPr>
          <w:rFonts w:ascii="MicrosoftYaHei" w:eastAsia="MicrosoftYaHei" w:hAnsi="MicrosoftYaHei" w:cs="MicrosoftYaHei" w:hint="eastAsia"/>
        </w:rPr>
        <w:fldChar w:fldCharType="separate"/>
      </w:r>
      <w:r w:rsidR="00136A45">
        <w:rPr>
          <w:rFonts w:ascii="MicrosoftYaHei" w:eastAsia="MicrosoftYaHei" w:hAnsi="MicrosoftYaHei" w:cs="MicrosoftYaHei"/>
        </w:rPr>
        <w:pict w14:anchorId="6C4D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256" style="width:303pt;height:72.6pt">
            <v:imagedata r:id="rId8" r:href="rId9"/>
          </v:shape>
        </w:pict>
      </w:r>
      <w:r w:rsidR="00000000">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hint="eastAsia"/>
        </w:rPr>
        <w:fldChar w:fldCharType="end"/>
      </w:r>
      <w:r>
        <w:rPr>
          <w:rFonts w:ascii="MicrosoftYaHei" w:eastAsia="MicrosoftYaHei" w:hAnsi="MicrosoftYaHei" w:cs="MicrosoftYaHei"/>
        </w:rPr>
        <w:fldChar w:fldCharType="end"/>
      </w:r>
    </w:p>
    <w:p w14:paraId="7A2BAE57" w14:textId="77777777" w:rsidR="00296933" w:rsidRDefault="00296933" w:rsidP="00296933">
      <w:pPr>
        <w:tabs>
          <w:tab w:val="left" w:pos="1980"/>
        </w:tabs>
        <w:jc w:val="center"/>
        <w:rPr>
          <w:rFonts w:eastAsia="经典粗圆简"/>
          <w:b/>
          <w:bCs/>
          <w:sz w:val="56"/>
          <w:szCs w:val="56"/>
          <w:lang w:eastAsia="zh-CN"/>
        </w:rPr>
      </w:pPr>
      <w:r>
        <w:rPr>
          <w:rFonts w:eastAsia="经典粗圆简" w:hint="eastAsia"/>
          <w:b/>
          <w:bCs/>
          <w:sz w:val="56"/>
          <w:szCs w:val="56"/>
          <w:lang w:eastAsia="zh-CN"/>
        </w:rPr>
        <w:t>《嵌入式系统综合设计</w:t>
      </w:r>
      <w:r>
        <w:rPr>
          <w:rFonts w:eastAsia="经典粗圆简" w:hint="eastAsia"/>
          <w:b/>
          <w:bCs/>
          <w:sz w:val="56"/>
          <w:szCs w:val="56"/>
          <w:lang w:eastAsia="zh-CN"/>
        </w:rPr>
        <w:t>A</w:t>
      </w:r>
      <w:r>
        <w:rPr>
          <w:rFonts w:eastAsia="经典粗圆简" w:hint="eastAsia"/>
          <w:b/>
          <w:bCs/>
          <w:sz w:val="56"/>
          <w:szCs w:val="56"/>
          <w:lang w:eastAsia="zh-CN"/>
        </w:rPr>
        <w:t>》</w:t>
      </w:r>
    </w:p>
    <w:p w14:paraId="78CC4486" w14:textId="77777777" w:rsidR="00296933" w:rsidRDefault="00296933" w:rsidP="00296933">
      <w:pPr>
        <w:tabs>
          <w:tab w:val="left" w:pos="1980"/>
        </w:tabs>
        <w:jc w:val="center"/>
        <w:rPr>
          <w:rFonts w:eastAsia="经典粗圆简"/>
          <w:b/>
          <w:bCs/>
          <w:sz w:val="56"/>
          <w:szCs w:val="56"/>
        </w:rPr>
      </w:pPr>
      <w:r>
        <w:rPr>
          <w:rFonts w:eastAsia="经典粗圆简" w:hint="eastAsia"/>
          <w:b/>
          <w:bCs/>
          <w:sz w:val="56"/>
          <w:szCs w:val="56"/>
        </w:rPr>
        <w:t>结题报告</w:t>
      </w:r>
    </w:p>
    <w:p w14:paraId="4F6DD1DF" w14:textId="77777777" w:rsidR="00296933" w:rsidRDefault="00296933" w:rsidP="00296933">
      <w:pPr>
        <w:rPr>
          <w:rFonts w:ascii="华文楷体" w:eastAsia="华文楷体" w:hAnsi="华文楷体" w:hint="eastAsia"/>
          <w:b/>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700"/>
        <w:gridCol w:w="2700"/>
      </w:tblGrid>
      <w:tr w:rsidR="00296933" w14:paraId="4C94BA3D" w14:textId="77777777" w:rsidTr="00D06A57">
        <w:trPr>
          <w:trHeight w:val="868"/>
          <w:jc w:val="center"/>
        </w:trPr>
        <w:tc>
          <w:tcPr>
            <w:tcW w:w="1893" w:type="dxa"/>
            <w:tcBorders>
              <w:top w:val="nil"/>
              <w:left w:val="nil"/>
              <w:bottom w:val="nil"/>
              <w:right w:val="nil"/>
            </w:tcBorders>
            <w:vAlign w:val="bottom"/>
          </w:tcPr>
          <w:p w14:paraId="43194854" w14:textId="77777777" w:rsidR="00296933" w:rsidRDefault="00296933" w:rsidP="00D06A57">
            <w:pPr>
              <w:jc w:val="distribute"/>
              <w:rPr>
                <w:rFonts w:ascii="楷体_GB2312" w:eastAsia="楷体_GB2312"/>
                <w:b/>
                <w:bCs/>
                <w:sz w:val="36"/>
                <w:szCs w:val="36"/>
              </w:rPr>
            </w:pPr>
            <w:r>
              <w:rPr>
                <w:rFonts w:ascii="楷体_GB2312" w:eastAsia="楷体_GB2312" w:hAnsi="华文中宋" w:hint="eastAsia"/>
                <w:sz w:val="36"/>
                <w:szCs w:val="36"/>
              </w:rPr>
              <w:t>题目</w:t>
            </w:r>
          </w:p>
        </w:tc>
        <w:tc>
          <w:tcPr>
            <w:tcW w:w="5400" w:type="dxa"/>
            <w:gridSpan w:val="2"/>
            <w:tcBorders>
              <w:top w:val="nil"/>
              <w:left w:val="nil"/>
              <w:right w:val="nil"/>
            </w:tcBorders>
            <w:vAlign w:val="center"/>
          </w:tcPr>
          <w:p w14:paraId="3BF8A312" w14:textId="77777777" w:rsidR="00296933" w:rsidRPr="00703FE6" w:rsidRDefault="00296933" w:rsidP="00D06A57">
            <w:pPr>
              <w:jc w:val="center"/>
              <w:rPr>
                <w:rFonts w:ascii="宋体" w:eastAsia="宋体" w:hAnsi="宋体" w:hint="eastAsia"/>
                <w:b/>
                <w:sz w:val="28"/>
                <w:szCs w:val="30"/>
                <w:lang w:eastAsia="zh-CN"/>
              </w:rPr>
            </w:pPr>
            <w:r w:rsidRPr="00703FE6">
              <w:rPr>
                <w:rFonts w:ascii="宋体" w:eastAsia="宋体" w:hAnsi="宋体" w:hint="eastAsia"/>
                <w:sz w:val="28"/>
                <w:lang w:eastAsia="zh-CN"/>
              </w:rPr>
              <w:t>基于S</w:t>
            </w:r>
            <w:r w:rsidRPr="00703FE6">
              <w:rPr>
                <w:rFonts w:ascii="宋体" w:eastAsia="宋体" w:hAnsi="宋体"/>
                <w:sz w:val="28"/>
                <w:lang w:eastAsia="zh-CN"/>
              </w:rPr>
              <w:t>TM32</w:t>
            </w:r>
            <w:r w:rsidRPr="00703FE6">
              <w:rPr>
                <w:rFonts w:ascii="宋体" w:eastAsia="宋体" w:hAnsi="宋体" w:hint="eastAsia"/>
                <w:sz w:val="28"/>
                <w:lang w:eastAsia="zh-CN"/>
              </w:rPr>
              <w:t>的远程电机控制终端设计</w:t>
            </w:r>
          </w:p>
        </w:tc>
      </w:tr>
      <w:tr w:rsidR="00296933" w14:paraId="104D9BC3" w14:textId="77777777" w:rsidTr="00D06A57">
        <w:trPr>
          <w:trHeight w:val="851"/>
          <w:jc w:val="center"/>
        </w:trPr>
        <w:tc>
          <w:tcPr>
            <w:tcW w:w="1893" w:type="dxa"/>
            <w:tcBorders>
              <w:top w:val="nil"/>
              <w:left w:val="nil"/>
              <w:bottom w:val="nil"/>
              <w:right w:val="nil"/>
            </w:tcBorders>
            <w:vAlign w:val="bottom"/>
          </w:tcPr>
          <w:p w14:paraId="00B981B1" w14:textId="77777777" w:rsidR="00296933" w:rsidRDefault="00296933" w:rsidP="00D06A57">
            <w:pPr>
              <w:jc w:val="distribute"/>
              <w:rPr>
                <w:rFonts w:ascii="楷体_GB2312" w:eastAsia="楷体_GB2312"/>
                <w:b/>
                <w:bCs/>
                <w:sz w:val="36"/>
                <w:szCs w:val="36"/>
              </w:rPr>
            </w:pPr>
            <w:r>
              <w:rPr>
                <w:rFonts w:ascii="楷体_GB2312" w:eastAsia="楷体_GB2312" w:hint="eastAsia"/>
                <w:sz w:val="36"/>
                <w:szCs w:val="36"/>
              </w:rPr>
              <w:t>组序号</w:t>
            </w:r>
          </w:p>
        </w:tc>
        <w:tc>
          <w:tcPr>
            <w:tcW w:w="5400" w:type="dxa"/>
            <w:gridSpan w:val="2"/>
            <w:tcBorders>
              <w:left w:val="nil"/>
              <w:right w:val="nil"/>
            </w:tcBorders>
            <w:vAlign w:val="center"/>
          </w:tcPr>
          <w:p w14:paraId="67B11A5F" w14:textId="77777777" w:rsidR="00296933" w:rsidRDefault="00296933" w:rsidP="00D06A57">
            <w:pPr>
              <w:jc w:val="center"/>
              <w:rPr>
                <w:rFonts w:ascii="楷体_GB2312" w:eastAsia="楷体_GB2312"/>
                <w:b/>
                <w:sz w:val="28"/>
                <w:szCs w:val="30"/>
              </w:rPr>
            </w:pPr>
          </w:p>
        </w:tc>
      </w:tr>
      <w:tr w:rsidR="00296933" w14:paraId="7712A9C4" w14:textId="77777777" w:rsidTr="00D06A57">
        <w:trPr>
          <w:trHeight w:val="851"/>
          <w:jc w:val="center"/>
        </w:trPr>
        <w:tc>
          <w:tcPr>
            <w:tcW w:w="1893" w:type="dxa"/>
            <w:tcBorders>
              <w:top w:val="nil"/>
              <w:left w:val="nil"/>
              <w:bottom w:val="nil"/>
              <w:right w:val="nil"/>
            </w:tcBorders>
            <w:vAlign w:val="bottom"/>
          </w:tcPr>
          <w:p w14:paraId="0C5D4057" w14:textId="77777777" w:rsidR="00296933" w:rsidRDefault="00296933" w:rsidP="00D06A57">
            <w:pPr>
              <w:spacing w:line="480" w:lineRule="exact"/>
              <w:jc w:val="distribute"/>
              <w:rPr>
                <w:rFonts w:ascii="楷体_GB2312" w:eastAsia="楷体_GB2312"/>
                <w:b/>
                <w:bCs/>
                <w:sz w:val="36"/>
                <w:szCs w:val="36"/>
              </w:rPr>
            </w:pPr>
            <w:r>
              <w:rPr>
                <w:rFonts w:ascii="楷体_GB2312" w:eastAsia="楷体_GB2312" w:hAnsi="华文中宋" w:hint="eastAsia"/>
                <w:sz w:val="36"/>
                <w:szCs w:val="36"/>
              </w:rPr>
              <w:t>学生姓名</w:t>
            </w:r>
          </w:p>
        </w:tc>
        <w:tc>
          <w:tcPr>
            <w:tcW w:w="2700" w:type="dxa"/>
            <w:tcBorders>
              <w:left w:val="nil"/>
              <w:right w:val="single" w:sz="4" w:space="0" w:color="auto"/>
            </w:tcBorders>
            <w:vAlign w:val="center"/>
          </w:tcPr>
          <w:p w14:paraId="7079FB6E" w14:textId="77777777" w:rsidR="00296933" w:rsidRDefault="00296933" w:rsidP="00D06A57">
            <w:pPr>
              <w:spacing w:line="480" w:lineRule="exact"/>
              <w:jc w:val="center"/>
              <w:rPr>
                <w:rFonts w:ascii="楷体_GB2312" w:eastAsia="楷体_GB2312"/>
                <w:b/>
                <w:sz w:val="28"/>
                <w:szCs w:val="30"/>
              </w:rPr>
            </w:pPr>
            <w:r>
              <w:rPr>
                <w:rFonts w:ascii="宋体" w:eastAsia="楷体_GB2312" w:hAnsi="宋体" w:cs="宋体" w:hint="eastAsia"/>
                <w:bCs/>
                <w:sz w:val="28"/>
                <w:lang w:eastAsia="zh-CN"/>
              </w:rPr>
              <w:t xml:space="preserve"> </w:t>
            </w:r>
          </w:p>
        </w:tc>
        <w:tc>
          <w:tcPr>
            <w:tcW w:w="2700" w:type="dxa"/>
            <w:tcBorders>
              <w:left w:val="single" w:sz="4" w:space="0" w:color="auto"/>
              <w:right w:val="nil"/>
            </w:tcBorders>
            <w:vAlign w:val="center"/>
          </w:tcPr>
          <w:p w14:paraId="12AFA326" w14:textId="77777777" w:rsidR="00296933" w:rsidRDefault="00296933" w:rsidP="00D06A57">
            <w:pPr>
              <w:jc w:val="center"/>
              <w:rPr>
                <w:rFonts w:ascii="楷体_GB2312" w:eastAsia="楷体_GB2312"/>
                <w:b/>
                <w:sz w:val="28"/>
                <w:szCs w:val="30"/>
              </w:rPr>
            </w:pPr>
          </w:p>
        </w:tc>
      </w:tr>
      <w:tr w:rsidR="00296933" w14:paraId="460B1FAE" w14:textId="77777777" w:rsidTr="00D06A57">
        <w:trPr>
          <w:trHeight w:val="851"/>
          <w:jc w:val="center"/>
        </w:trPr>
        <w:tc>
          <w:tcPr>
            <w:tcW w:w="1893" w:type="dxa"/>
            <w:tcBorders>
              <w:top w:val="nil"/>
              <w:left w:val="nil"/>
              <w:bottom w:val="nil"/>
              <w:right w:val="nil"/>
            </w:tcBorders>
            <w:vAlign w:val="bottom"/>
          </w:tcPr>
          <w:p w14:paraId="2207B08D" w14:textId="77777777" w:rsidR="00296933" w:rsidRDefault="00296933" w:rsidP="00D06A57">
            <w:pPr>
              <w:spacing w:line="480" w:lineRule="exact"/>
              <w:jc w:val="distribute"/>
              <w:rPr>
                <w:rFonts w:ascii="楷体_GB2312" w:eastAsia="楷体_GB2312"/>
                <w:b/>
                <w:bCs/>
                <w:spacing w:val="-20"/>
                <w:sz w:val="36"/>
                <w:szCs w:val="36"/>
              </w:rPr>
            </w:pPr>
            <w:r>
              <w:rPr>
                <w:rFonts w:ascii="楷体_GB2312" w:eastAsia="楷体_GB2312" w:hAnsi="华文中宋" w:hint="eastAsia"/>
                <w:sz w:val="36"/>
                <w:szCs w:val="36"/>
              </w:rPr>
              <w:t>学号</w:t>
            </w:r>
          </w:p>
        </w:tc>
        <w:tc>
          <w:tcPr>
            <w:tcW w:w="2700" w:type="dxa"/>
            <w:tcBorders>
              <w:left w:val="nil"/>
              <w:right w:val="single" w:sz="4" w:space="0" w:color="auto"/>
            </w:tcBorders>
            <w:vAlign w:val="center"/>
          </w:tcPr>
          <w:p w14:paraId="1C0CDDE0" w14:textId="77777777" w:rsidR="00296933" w:rsidRDefault="00296933" w:rsidP="00D06A57">
            <w:pPr>
              <w:spacing w:line="480" w:lineRule="exact"/>
              <w:jc w:val="center"/>
              <w:rPr>
                <w:rFonts w:ascii="楷体_GB2312" w:eastAsia="楷体_GB2312"/>
                <w:b/>
                <w:sz w:val="28"/>
                <w:szCs w:val="30"/>
              </w:rPr>
            </w:pPr>
            <w:r>
              <w:rPr>
                <w:rFonts w:ascii="宋体" w:eastAsia="楷体_GB2312" w:hAnsi="宋体" w:cs="宋体" w:hint="eastAsia"/>
                <w:bCs/>
                <w:sz w:val="28"/>
                <w:lang w:eastAsia="zh-CN"/>
              </w:rPr>
              <w:t xml:space="preserve"> </w:t>
            </w:r>
          </w:p>
        </w:tc>
        <w:tc>
          <w:tcPr>
            <w:tcW w:w="2700" w:type="dxa"/>
            <w:tcBorders>
              <w:left w:val="single" w:sz="4" w:space="0" w:color="auto"/>
              <w:right w:val="nil"/>
            </w:tcBorders>
            <w:vAlign w:val="center"/>
          </w:tcPr>
          <w:p w14:paraId="34A8AD3F" w14:textId="77777777" w:rsidR="00296933" w:rsidRDefault="00296933" w:rsidP="00D06A57">
            <w:pPr>
              <w:spacing w:line="480" w:lineRule="exact"/>
              <w:jc w:val="center"/>
              <w:rPr>
                <w:rFonts w:ascii="宋体" w:hAnsi="宋体" w:cs="宋体" w:hint="eastAsia"/>
                <w:bCs/>
                <w:sz w:val="28"/>
              </w:rPr>
            </w:pPr>
          </w:p>
        </w:tc>
      </w:tr>
      <w:tr w:rsidR="00296933" w14:paraId="291EE1A0" w14:textId="77777777" w:rsidTr="00D06A57">
        <w:trPr>
          <w:trHeight w:val="851"/>
          <w:jc w:val="center"/>
        </w:trPr>
        <w:tc>
          <w:tcPr>
            <w:tcW w:w="1893" w:type="dxa"/>
            <w:tcBorders>
              <w:top w:val="nil"/>
              <w:left w:val="nil"/>
              <w:bottom w:val="nil"/>
              <w:right w:val="nil"/>
            </w:tcBorders>
            <w:vAlign w:val="bottom"/>
          </w:tcPr>
          <w:p w14:paraId="33CB2F3A" w14:textId="77777777" w:rsidR="00296933" w:rsidRDefault="00296933" w:rsidP="00D06A57">
            <w:pPr>
              <w:spacing w:line="480" w:lineRule="exact"/>
              <w:jc w:val="distribute"/>
              <w:rPr>
                <w:rFonts w:ascii="楷体_GB2312" w:eastAsia="楷体_GB2312" w:hAnsi="华文中宋" w:hint="eastAsia"/>
                <w:sz w:val="36"/>
                <w:szCs w:val="36"/>
              </w:rPr>
            </w:pPr>
            <w:r>
              <w:rPr>
                <w:rFonts w:ascii="楷体_GB2312" w:eastAsia="楷体_GB2312" w:hAnsi="华文中宋" w:hint="eastAsia"/>
                <w:sz w:val="36"/>
                <w:szCs w:val="36"/>
              </w:rPr>
              <w:t>分工</w:t>
            </w:r>
          </w:p>
        </w:tc>
        <w:tc>
          <w:tcPr>
            <w:tcW w:w="2700" w:type="dxa"/>
            <w:tcBorders>
              <w:left w:val="nil"/>
              <w:right w:val="single" w:sz="4" w:space="0" w:color="auto"/>
            </w:tcBorders>
            <w:vAlign w:val="center"/>
          </w:tcPr>
          <w:p w14:paraId="14DF95D2" w14:textId="77777777" w:rsidR="00296933" w:rsidRPr="00703FE6" w:rsidRDefault="00296933" w:rsidP="00D06A57">
            <w:pPr>
              <w:spacing w:line="480" w:lineRule="exact"/>
              <w:jc w:val="center"/>
              <w:rPr>
                <w:rFonts w:ascii="宋体" w:eastAsia="宋体" w:hAnsi="宋体" w:hint="eastAsia"/>
                <w:b/>
                <w:sz w:val="28"/>
                <w:szCs w:val="30"/>
              </w:rPr>
            </w:pPr>
            <w:r w:rsidRPr="00703FE6">
              <w:rPr>
                <w:rFonts w:ascii="宋体" w:eastAsia="宋体" w:hAnsi="宋体" w:cs="宋体" w:hint="eastAsia"/>
                <w:bCs/>
                <w:sz w:val="28"/>
              </w:rPr>
              <w:t>软件调试</w:t>
            </w:r>
          </w:p>
        </w:tc>
        <w:tc>
          <w:tcPr>
            <w:tcW w:w="2700" w:type="dxa"/>
            <w:tcBorders>
              <w:left w:val="single" w:sz="4" w:space="0" w:color="auto"/>
              <w:right w:val="nil"/>
            </w:tcBorders>
            <w:vAlign w:val="center"/>
          </w:tcPr>
          <w:p w14:paraId="60835348" w14:textId="77777777" w:rsidR="00296933" w:rsidRPr="00703FE6" w:rsidRDefault="00296933" w:rsidP="00D06A57">
            <w:pPr>
              <w:spacing w:line="480" w:lineRule="exact"/>
              <w:jc w:val="center"/>
              <w:rPr>
                <w:rFonts w:ascii="宋体" w:eastAsia="宋体" w:hAnsi="宋体" w:hint="eastAsia"/>
                <w:b/>
                <w:sz w:val="28"/>
                <w:szCs w:val="30"/>
              </w:rPr>
            </w:pPr>
            <w:r w:rsidRPr="00703FE6">
              <w:rPr>
                <w:rFonts w:ascii="宋体" w:eastAsia="宋体" w:hAnsi="宋体" w:cs="宋体" w:hint="eastAsia"/>
                <w:bCs/>
                <w:sz w:val="28"/>
              </w:rPr>
              <w:t>文档撰写</w:t>
            </w:r>
          </w:p>
        </w:tc>
      </w:tr>
      <w:tr w:rsidR="00296933" w14:paraId="5A9207D1" w14:textId="77777777" w:rsidTr="00D06A57">
        <w:trPr>
          <w:trHeight w:val="851"/>
          <w:jc w:val="center"/>
        </w:trPr>
        <w:tc>
          <w:tcPr>
            <w:tcW w:w="1893" w:type="dxa"/>
            <w:tcBorders>
              <w:top w:val="nil"/>
              <w:left w:val="nil"/>
              <w:bottom w:val="nil"/>
              <w:right w:val="nil"/>
            </w:tcBorders>
            <w:vAlign w:val="bottom"/>
          </w:tcPr>
          <w:p w14:paraId="20C28341" w14:textId="77777777" w:rsidR="00296933" w:rsidRDefault="00296933" w:rsidP="00D06A57">
            <w:pPr>
              <w:spacing w:line="480" w:lineRule="exact"/>
              <w:jc w:val="distribute"/>
              <w:rPr>
                <w:rFonts w:ascii="楷体_GB2312" w:eastAsia="楷体_GB2312"/>
                <w:b/>
                <w:bCs/>
                <w:sz w:val="36"/>
                <w:szCs w:val="36"/>
              </w:rPr>
            </w:pPr>
            <w:r>
              <w:rPr>
                <w:rFonts w:ascii="楷体_GB2312" w:eastAsia="楷体_GB2312" w:hAnsi="华文中宋" w:hint="eastAsia"/>
                <w:sz w:val="36"/>
                <w:szCs w:val="36"/>
              </w:rPr>
              <w:t>班</w:t>
            </w:r>
            <w:r>
              <w:rPr>
                <w:rFonts w:ascii="楷体_GB2312" w:eastAsia="楷体_GB2312" w:hint="eastAsia"/>
                <w:sz w:val="36"/>
                <w:szCs w:val="36"/>
              </w:rPr>
              <w:t xml:space="preserve">    </w:t>
            </w:r>
            <w:r>
              <w:rPr>
                <w:rFonts w:ascii="楷体_GB2312" w:eastAsia="楷体_GB2312" w:hAnsi="华文中宋" w:hint="eastAsia"/>
                <w:sz w:val="36"/>
                <w:szCs w:val="36"/>
              </w:rPr>
              <w:t>级</w:t>
            </w:r>
          </w:p>
        </w:tc>
        <w:tc>
          <w:tcPr>
            <w:tcW w:w="5400" w:type="dxa"/>
            <w:gridSpan w:val="2"/>
            <w:tcBorders>
              <w:left w:val="nil"/>
              <w:right w:val="nil"/>
            </w:tcBorders>
            <w:vAlign w:val="center"/>
          </w:tcPr>
          <w:p w14:paraId="61321D11" w14:textId="77777777" w:rsidR="00296933" w:rsidRDefault="00296933" w:rsidP="00D06A57">
            <w:pPr>
              <w:spacing w:line="480" w:lineRule="exact"/>
              <w:jc w:val="center"/>
              <w:rPr>
                <w:rFonts w:ascii="宋体" w:hAnsi="宋体" w:cs="宋体" w:hint="eastAsia"/>
                <w:sz w:val="28"/>
              </w:rPr>
            </w:pPr>
            <w:r>
              <w:rPr>
                <w:rFonts w:ascii="宋体" w:hAnsi="宋体" w:cs="宋体" w:hint="eastAsia"/>
                <w:sz w:val="28"/>
                <w:lang w:eastAsia="zh-CN"/>
              </w:rPr>
              <w:t xml:space="preserve"> </w:t>
            </w:r>
          </w:p>
        </w:tc>
      </w:tr>
      <w:tr w:rsidR="00296933" w14:paraId="11B9B9CC" w14:textId="77777777" w:rsidTr="00D06A57">
        <w:trPr>
          <w:trHeight w:val="851"/>
          <w:jc w:val="center"/>
        </w:trPr>
        <w:tc>
          <w:tcPr>
            <w:tcW w:w="1893" w:type="dxa"/>
            <w:tcBorders>
              <w:top w:val="nil"/>
              <w:left w:val="nil"/>
              <w:bottom w:val="nil"/>
              <w:right w:val="nil"/>
            </w:tcBorders>
            <w:vAlign w:val="bottom"/>
          </w:tcPr>
          <w:p w14:paraId="2F42B352" w14:textId="77777777" w:rsidR="00296933" w:rsidRDefault="00296933" w:rsidP="00D06A57">
            <w:pPr>
              <w:spacing w:line="480" w:lineRule="exact"/>
              <w:jc w:val="distribute"/>
              <w:rPr>
                <w:rFonts w:ascii="楷体_GB2312" w:eastAsia="楷体_GB2312"/>
                <w:b/>
                <w:bCs/>
                <w:sz w:val="36"/>
                <w:szCs w:val="36"/>
              </w:rPr>
            </w:pPr>
            <w:r>
              <w:rPr>
                <w:rFonts w:ascii="楷体_GB2312" w:eastAsia="楷体_GB2312" w:hAnsi="华文中宋" w:hint="eastAsia"/>
                <w:sz w:val="36"/>
                <w:szCs w:val="36"/>
              </w:rPr>
              <w:t>教师</w:t>
            </w:r>
          </w:p>
        </w:tc>
        <w:tc>
          <w:tcPr>
            <w:tcW w:w="5400" w:type="dxa"/>
            <w:gridSpan w:val="2"/>
            <w:tcBorders>
              <w:top w:val="single" w:sz="4" w:space="0" w:color="auto"/>
              <w:left w:val="nil"/>
              <w:bottom w:val="single" w:sz="4" w:space="0" w:color="auto"/>
              <w:right w:val="nil"/>
            </w:tcBorders>
            <w:vAlign w:val="center"/>
          </w:tcPr>
          <w:p w14:paraId="2CE614D3" w14:textId="77777777" w:rsidR="00296933" w:rsidRDefault="00296933" w:rsidP="00D06A57">
            <w:pPr>
              <w:spacing w:line="480" w:lineRule="exact"/>
              <w:jc w:val="center"/>
              <w:rPr>
                <w:rFonts w:ascii="楷体_GB2312" w:eastAsia="楷体_GB2312"/>
                <w:b/>
                <w:bCs/>
                <w:sz w:val="28"/>
              </w:rPr>
            </w:pPr>
            <w:r>
              <w:rPr>
                <w:rFonts w:ascii="宋体" w:hAnsi="宋体" w:cs="宋体" w:hint="eastAsia"/>
                <w:sz w:val="28"/>
              </w:rPr>
              <w:t>文</w:t>
            </w:r>
            <w:r>
              <w:rPr>
                <w:rFonts w:ascii="宋体" w:hAnsi="宋体" w:cs="宋体" w:hint="eastAsia"/>
                <w:sz w:val="28"/>
              </w:rPr>
              <w:t xml:space="preserve"> </w:t>
            </w:r>
            <w:r>
              <w:rPr>
                <w:rFonts w:ascii="宋体" w:hAnsi="宋体" w:cs="宋体" w:hint="eastAsia"/>
                <w:sz w:val="28"/>
              </w:rPr>
              <w:t>斌</w:t>
            </w:r>
          </w:p>
        </w:tc>
      </w:tr>
      <w:tr w:rsidR="00296933" w14:paraId="172F12C4" w14:textId="77777777" w:rsidTr="00D06A57">
        <w:trPr>
          <w:trHeight w:val="934"/>
          <w:jc w:val="center"/>
        </w:trPr>
        <w:tc>
          <w:tcPr>
            <w:tcW w:w="1893" w:type="dxa"/>
            <w:tcBorders>
              <w:top w:val="nil"/>
              <w:left w:val="nil"/>
              <w:bottom w:val="nil"/>
              <w:right w:val="nil"/>
            </w:tcBorders>
            <w:vAlign w:val="bottom"/>
          </w:tcPr>
          <w:p w14:paraId="1D19841A" w14:textId="77777777" w:rsidR="00296933" w:rsidRDefault="00296933" w:rsidP="00D06A57">
            <w:pPr>
              <w:spacing w:line="480" w:lineRule="exact"/>
              <w:jc w:val="distribute"/>
              <w:rPr>
                <w:rFonts w:ascii="楷体_GB2312" w:eastAsia="楷体_GB2312" w:hAnsi="华文中宋" w:hint="eastAsia"/>
                <w:sz w:val="36"/>
                <w:szCs w:val="36"/>
              </w:rPr>
            </w:pPr>
            <w:r>
              <w:rPr>
                <w:rFonts w:ascii="楷体_GB2312" w:eastAsia="楷体_GB2312" w:hAnsi="华文中宋" w:hint="eastAsia"/>
                <w:sz w:val="36"/>
                <w:szCs w:val="36"/>
              </w:rPr>
              <w:t>成绩</w:t>
            </w:r>
          </w:p>
        </w:tc>
        <w:tc>
          <w:tcPr>
            <w:tcW w:w="5400" w:type="dxa"/>
            <w:gridSpan w:val="2"/>
            <w:tcBorders>
              <w:top w:val="single" w:sz="4" w:space="0" w:color="auto"/>
              <w:left w:val="nil"/>
              <w:bottom w:val="single" w:sz="4" w:space="0" w:color="auto"/>
              <w:right w:val="nil"/>
            </w:tcBorders>
            <w:vAlign w:val="center"/>
          </w:tcPr>
          <w:p w14:paraId="76EDADBD" w14:textId="77777777" w:rsidR="00296933" w:rsidRDefault="00296933" w:rsidP="00D06A57">
            <w:pPr>
              <w:spacing w:line="480" w:lineRule="exact"/>
              <w:jc w:val="center"/>
              <w:rPr>
                <w:rFonts w:ascii="楷体_GB2312" w:eastAsia="楷体_GB2312"/>
                <w:b/>
                <w:bCs/>
                <w:sz w:val="30"/>
              </w:rPr>
            </w:pPr>
          </w:p>
        </w:tc>
      </w:tr>
    </w:tbl>
    <w:p w14:paraId="03EF9A49" w14:textId="77777777" w:rsidR="00296933" w:rsidRDefault="00296933" w:rsidP="00296933">
      <w:pPr>
        <w:spacing w:line="800" w:lineRule="exact"/>
        <w:jc w:val="center"/>
        <w:rPr>
          <w:sz w:val="44"/>
          <w:szCs w:val="28"/>
        </w:rPr>
      </w:pPr>
      <w:r>
        <w:rPr>
          <w:rFonts w:hint="eastAsia"/>
          <w:sz w:val="44"/>
          <w:szCs w:val="28"/>
        </w:rPr>
        <w:t>二〇</w:t>
      </w:r>
      <w:r>
        <w:rPr>
          <w:rFonts w:hint="eastAsia"/>
          <w:sz w:val="44"/>
          <w:szCs w:val="28"/>
          <w:lang w:eastAsia="zh-CN"/>
        </w:rPr>
        <w:t xml:space="preserve"> </w:t>
      </w:r>
      <w:r w:rsidR="00703FE6">
        <w:rPr>
          <w:rFonts w:ascii="宋体" w:eastAsia="宋体" w:hAnsi="宋体" w:hint="eastAsia"/>
          <w:sz w:val="44"/>
          <w:szCs w:val="28"/>
          <w:lang w:eastAsia="zh-CN"/>
        </w:rPr>
        <w:t>二六</w:t>
      </w:r>
      <w:r>
        <w:rPr>
          <w:rFonts w:hint="eastAsia"/>
          <w:sz w:val="44"/>
          <w:szCs w:val="28"/>
        </w:rPr>
        <w:t>年</w:t>
      </w:r>
      <w:r>
        <w:rPr>
          <w:rFonts w:hint="eastAsia"/>
          <w:sz w:val="44"/>
          <w:szCs w:val="28"/>
        </w:rPr>
        <w:t xml:space="preserve"> </w:t>
      </w:r>
      <w:r>
        <w:rPr>
          <w:rFonts w:hint="eastAsia"/>
          <w:sz w:val="44"/>
          <w:szCs w:val="28"/>
          <w:lang w:eastAsia="zh-CN"/>
        </w:rPr>
        <w:t xml:space="preserve">  </w:t>
      </w:r>
      <w:r w:rsidR="00703FE6">
        <w:rPr>
          <w:rFonts w:ascii="宋体" w:eastAsia="宋体" w:hAnsi="宋体" w:hint="eastAsia"/>
          <w:sz w:val="44"/>
          <w:szCs w:val="28"/>
          <w:lang w:eastAsia="zh-CN"/>
        </w:rPr>
        <w:t>六</w:t>
      </w:r>
      <w:r>
        <w:rPr>
          <w:rFonts w:hint="eastAsia"/>
          <w:sz w:val="44"/>
          <w:szCs w:val="28"/>
        </w:rPr>
        <w:t xml:space="preserve"> </w:t>
      </w:r>
      <w:r>
        <w:rPr>
          <w:rFonts w:hint="eastAsia"/>
          <w:sz w:val="44"/>
          <w:szCs w:val="28"/>
        </w:rPr>
        <w:t>月</w:t>
      </w:r>
    </w:p>
    <w:p w14:paraId="19FE9506" w14:textId="77777777" w:rsidR="001C7FEE" w:rsidRPr="001C7FEE" w:rsidRDefault="00907610" w:rsidP="00907610">
      <w:pPr>
        <w:pStyle w:val="1"/>
        <w:rPr>
          <w:rFonts w:ascii="宋体" w:eastAsia="宋体" w:hAnsi="宋体" w:hint="eastAsia"/>
          <w:noProof/>
        </w:rPr>
      </w:pPr>
      <w:bookmarkStart w:id="0" w:name="_Toc232803096"/>
      <w:r w:rsidRPr="001C7FEE">
        <w:rPr>
          <w:rFonts w:ascii="宋体" w:eastAsia="宋体" w:hAnsi="宋体"/>
          <w:lang w:eastAsia="zh-CN"/>
        </w:rPr>
        <w:lastRenderedPageBreak/>
        <w:t>目录</w:t>
      </w:r>
      <w:r w:rsidRPr="001C7FEE">
        <w:rPr>
          <w:rFonts w:ascii="宋体" w:eastAsia="宋体" w:hAnsi="宋体"/>
        </w:rPr>
        <w:fldChar w:fldCharType="begin"/>
      </w:r>
      <w:r w:rsidRPr="001C7FEE">
        <w:rPr>
          <w:rFonts w:ascii="宋体" w:eastAsia="宋体" w:hAnsi="宋体"/>
          <w:lang w:eastAsia="zh-CN"/>
        </w:rPr>
        <w:instrText xml:space="preserve"> TOC \o "1-3" \h \z \u </w:instrText>
      </w:r>
      <w:r w:rsidRPr="001C7FEE">
        <w:rPr>
          <w:rFonts w:ascii="宋体" w:eastAsia="宋体" w:hAnsi="宋体"/>
        </w:rPr>
        <w:fldChar w:fldCharType="separate"/>
      </w:r>
    </w:p>
    <w:bookmarkEnd w:id="0"/>
    <w:p w14:paraId="56A7CAFD" w14:textId="77777777" w:rsidR="001C7FEE" w:rsidRPr="001C7FEE" w:rsidRDefault="001C7FEE">
      <w:pPr>
        <w:pStyle w:val="TOC1"/>
        <w:tabs>
          <w:tab w:val="right" w:leader="dot" w:pos="8630"/>
        </w:tabs>
        <w:rPr>
          <w:rFonts w:ascii="宋体" w:eastAsia="宋体" w:hAnsi="宋体" w:hint="eastAsia"/>
          <w:noProof/>
        </w:rPr>
      </w:pPr>
      <w:r w:rsidRPr="001C7FEE">
        <w:rPr>
          <w:rStyle w:val="affa"/>
          <w:rFonts w:ascii="宋体" w:eastAsia="宋体" w:hAnsi="宋体"/>
          <w:noProof/>
        </w:rPr>
        <w:fldChar w:fldCharType="begin"/>
      </w:r>
      <w:r w:rsidRPr="001C7FEE">
        <w:rPr>
          <w:rStyle w:val="affa"/>
          <w:rFonts w:ascii="宋体" w:eastAsia="宋体" w:hAnsi="宋体"/>
          <w:noProof/>
        </w:rPr>
        <w:instrText xml:space="preserve"> </w:instrText>
      </w:r>
      <w:r w:rsidRPr="001C7FEE">
        <w:rPr>
          <w:rFonts w:ascii="宋体" w:eastAsia="宋体" w:hAnsi="宋体" w:hint="eastAsia"/>
          <w:noProof/>
        </w:rPr>
        <w:instrText>HYPERLINK \l "_Toc232803096"</w:instrText>
      </w:r>
      <w:r w:rsidRPr="001C7FEE">
        <w:rPr>
          <w:rStyle w:val="affa"/>
          <w:rFonts w:ascii="宋体" w:eastAsia="宋体" w:hAnsi="宋体"/>
          <w:noProof/>
        </w:rPr>
        <w:instrText xml:space="preserve"> </w:instrText>
      </w:r>
      <w:r w:rsidRPr="001C7FEE">
        <w:rPr>
          <w:rStyle w:val="affa"/>
          <w:rFonts w:ascii="宋体" w:eastAsia="宋体" w:hAnsi="宋体"/>
          <w:noProof/>
        </w:rPr>
      </w:r>
      <w:r w:rsidRPr="001C7FEE">
        <w:rPr>
          <w:rStyle w:val="affa"/>
          <w:rFonts w:ascii="宋体" w:eastAsia="宋体" w:hAnsi="宋体"/>
          <w:noProof/>
        </w:rPr>
        <w:fldChar w:fldCharType="separate"/>
      </w:r>
      <w:r w:rsidRPr="001C7FEE">
        <w:rPr>
          <w:rStyle w:val="affa"/>
          <w:rFonts w:ascii="宋体" w:eastAsia="宋体" w:hAnsi="宋体"/>
          <w:noProof/>
          <w:lang w:eastAsia="zh-CN"/>
        </w:rPr>
        <w:t>目</w:t>
      </w:r>
      <w:r w:rsidRPr="001C7FEE">
        <w:rPr>
          <w:rStyle w:val="affa"/>
          <w:rFonts w:ascii="宋体" w:eastAsia="宋体" w:hAnsi="宋体" w:cs="微软雅黑" w:hint="eastAsia"/>
          <w:noProof/>
          <w:lang w:eastAsia="zh-CN"/>
        </w:rPr>
        <w:t>录</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_Toc232803096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2</w:t>
      </w:r>
      <w:r w:rsidRPr="001C7FEE">
        <w:rPr>
          <w:rFonts w:ascii="宋体" w:eastAsia="宋体" w:hAnsi="宋体" w:hint="eastAsia"/>
          <w:noProof/>
          <w:webHidden/>
        </w:rPr>
        <w:fldChar w:fldCharType="end"/>
      </w:r>
      <w:r w:rsidRPr="001C7FEE">
        <w:rPr>
          <w:rStyle w:val="affa"/>
          <w:rFonts w:ascii="宋体" w:eastAsia="宋体" w:hAnsi="宋体"/>
          <w:noProof/>
        </w:rPr>
        <w:fldChar w:fldCharType="end"/>
      </w:r>
    </w:p>
    <w:p w14:paraId="7E233482" w14:textId="77777777" w:rsidR="001C7FEE" w:rsidRPr="001C7FEE" w:rsidRDefault="001C7FEE">
      <w:pPr>
        <w:pStyle w:val="TOC2"/>
        <w:tabs>
          <w:tab w:val="right" w:leader="dot" w:pos="8630"/>
        </w:tabs>
        <w:ind w:left="440"/>
        <w:rPr>
          <w:rFonts w:ascii="宋体" w:eastAsia="宋体" w:hAnsi="宋体" w:hint="eastAsia"/>
          <w:noProof/>
        </w:rPr>
      </w:pPr>
      <w:hyperlink w:anchor="_Toc232803097" w:history="1">
        <w:r w:rsidRPr="001C7FEE">
          <w:rPr>
            <w:rStyle w:val="affa"/>
            <w:rFonts w:ascii="宋体" w:eastAsia="宋体" w:hAnsi="宋体"/>
            <w:noProof/>
            <w:lang w:eastAsia="zh-CN"/>
          </w:rPr>
          <w:t>项目背景与需求</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_Toc232803097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3</w:t>
        </w:r>
        <w:r w:rsidRPr="001C7FEE">
          <w:rPr>
            <w:rFonts w:ascii="宋体" w:eastAsia="宋体" w:hAnsi="宋体" w:hint="eastAsia"/>
            <w:noProof/>
            <w:webHidden/>
          </w:rPr>
          <w:fldChar w:fldCharType="end"/>
        </w:r>
      </w:hyperlink>
    </w:p>
    <w:p w14:paraId="27A24EF2" w14:textId="77777777" w:rsidR="001C7FEE" w:rsidRPr="001C7FEE" w:rsidRDefault="001C7FEE">
      <w:pPr>
        <w:pStyle w:val="TOC3"/>
        <w:tabs>
          <w:tab w:val="right" w:leader="dot" w:pos="8630"/>
        </w:tabs>
        <w:ind w:left="880"/>
        <w:rPr>
          <w:rFonts w:ascii="宋体" w:eastAsia="宋体" w:hAnsi="宋体" w:hint="eastAsia"/>
          <w:noProof/>
        </w:rPr>
      </w:pPr>
      <w:hyperlink w:anchor="_Toc232803098" w:history="1">
        <w:r w:rsidRPr="001C7FEE">
          <w:rPr>
            <w:rStyle w:val="affa"/>
            <w:rFonts w:ascii="宋体" w:eastAsia="宋体" w:hAnsi="宋体"/>
            <w:noProof/>
            <w:lang w:eastAsia="zh-CN"/>
          </w:rPr>
          <w:t>项目背景</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_Toc232803098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3</w:t>
        </w:r>
        <w:r w:rsidRPr="001C7FEE">
          <w:rPr>
            <w:rFonts w:ascii="宋体" w:eastAsia="宋体" w:hAnsi="宋体" w:hint="eastAsia"/>
            <w:noProof/>
            <w:webHidden/>
          </w:rPr>
          <w:fldChar w:fldCharType="end"/>
        </w:r>
      </w:hyperlink>
    </w:p>
    <w:p w14:paraId="18BB6D2A" w14:textId="77777777" w:rsidR="001C7FEE" w:rsidRPr="001C7FEE" w:rsidRDefault="001C7FEE">
      <w:pPr>
        <w:pStyle w:val="TOC3"/>
        <w:tabs>
          <w:tab w:val="right" w:leader="dot" w:pos="8630"/>
        </w:tabs>
        <w:ind w:left="880"/>
        <w:rPr>
          <w:rFonts w:ascii="宋体" w:eastAsia="宋体" w:hAnsi="宋体" w:hint="eastAsia"/>
          <w:noProof/>
        </w:rPr>
      </w:pPr>
      <w:hyperlink w:anchor="_Toc232803099" w:history="1">
        <w:r w:rsidRPr="001C7FEE">
          <w:rPr>
            <w:rStyle w:val="affa"/>
            <w:rFonts w:ascii="宋体" w:eastAsia="宋体" w:hAnsi="宋体"/>
            <w:noProof/>
            <w:lang w:eastAsia="zh-CN"/>
          </w:rPr>
          <w:t>项目设计要求</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_Toc232803099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3</w:t>
        </w:r>
        <w:r w:rsidRPr="001C7FEE">
          <w:rPr>
            <w:rFonts w:ascii="宋体" w:eastAsia="宋体" w:hAnsi="宋体" w:hint="eastAsia"/>
            <w:noProof/>
            <w:webHidden/>
          </w:rPr>
          <w:fldChar w:fldCharType="end"/>
        </w:r>
      </w:hyperlink>
    </w:p>
    <w:p w14:paraId="6957902A" w14:textId="77777777" w:rsidR="001C7FEE" w:rsidRPr="001C7FEE" w:rsidRDefault="001C7FEE">
      <w:pPr>
        <w:pStyle w:val="TOC3"/>
        <w:tabs>
          <w:tab w:val="right" w:leader="dot" w:pos="8630"/>
        </w:tabs>
        <w:ind w:left="880"/>
        <w:rPr>
          <w:rFonts w:ascii="宋体" w:eastAsia="宋体" w:hAnsi="宋体" w:hint="eastAsia"/>
          <w:noProof/>
        </w:rPr>
      </w:pPr>
      <w:hyperlink w:anchor="_Toc232803100" w:history="1">
        <w:r w:rsidRPr="001C7FEE">
          <w:rPr>
            <w:rStyle w:val="affa"/>
            <w:rFonts w:ascii="宋体" w:eastAsia="宋体" w:hAnsi="宋体"/>
            <w:noProof/>
            <w:lang w:eastAsia="zh-CN"/>
          </w:rPr>
          <w:t>项目目标</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_Toc232803100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3</w:t>
        </w:r>
        <w:r w:rsidRPr="001C7FEE">
          <w:rPr>
            <w:rFonts w:ascii="宋体" w:eastAsia="宋体" w:hAnsi="宋体" w:hint="eastAsia"/>
            <w:noProof/>
            <w:webHidden/>
          </w:rPr>
          <w:fldChar w:fldCharType="end"/>
        </w:r>
      </w:hyperlink>
    </w:p>
    <w:p w14:paraId="5F428607" w14:textId="77777777" w:rsidR="001C7FEE" w:rsidRPr="001C7FEE" w:rsidRDefault="001C7FEE">
      <w:pPr>
        <w:pStyle w:val="TOC2"/>
        <w:tabs>
          <w:tab w:val="right" w:leader="dot" w:pos="8630"/>
        </w:tabs>
        <w:ind w:left="440"/>
        <w:rPr>
          <w:rFonts w:ascii="宋体" w:eastAsia="宋体" w:hAnsi="宋体" w:hint="eastAsia"/>
          <w:noProof/>
        </w:rPr>
      </w:pPr>
      <w:hyperlink w:anchor="_Toc232803101" w:history="1">
        <w:r w:rsidRPr="001C7FEE">
          <w:rPr>
            <w:rStyle w:val="affa"/>
            <w:rFonts w:ascii="宋体" w:eastAsia="宋体" w:hAnsi="宋体"/>
            <w:noProof/>
            <w:lang w:eastAsia="zh-CN"/>
          </w:rPr>
          <w:t>实现方案</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_Toc232803101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4</w:t>
        </w:r>
        <w:r w:rsidRPr="001C7FEE">
          <w:rPr>
            <w:rFonts w:ascii="宋体" w:eastAsia="宋体" w:hAnsi="宋体" w:hint="eastAsia"/>
            <w:noProof/>
            <w:webHidden/>
          </w:rPr>
          <w:fldChar w:fldCharType="end"/>
        </w:r>
      </w:hyperlink>
    </w:p>
    <w:p w14:paraId="161CB487" w14:textId="77777777" w:rsidR="001C7FEE" w:rsidRPr="001C7FEE" w:rsidRDefault="001C7FEE">
      <w:pPr>
        <w:pStyle w:val="TOC3"/>
        <w:tabs>
          <w:tab w:val="right" w:leader="dot" w:pos="8630"/>
        </w:tabs>
        <w:ind w:left="880"/>
        <w:rPr>
          <w:rFonts w:ascii="宋体" w:eastAsia="宋体" w:hAnsi="宋体" w:hint="eastAsia"/>
          <w:noProof/>
        </w:rPr>
      </w:pPr>
      <w:hyperlink w:anchor="_Toc232803102" w:history="1">
        <w:r w:rsidRPr="001C7FEE">
          <w:rPr>
            <w:rStyle w:val="affa"/>
            <w:rFonts w:ascii="宋体" w:eastAsia="宋体" w:hAnsi="宋体"/>
            <w:noProof/>
            <w:lang w:eastAsia="zh-CN"/>
          </w:rPr>
          <w:t>Zynq平台选择</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_Toc232803102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4</w:t>
        </w:r>
        <w:r w:rsidRPr="001C7FEE">
          <w:rPr>
            <w:rFonts w:ascii="宋体" w:eastAsia="宋体" w:hAnsi="宋体" w:hint="eastAsia"/>
            <w:noProof/>
            <w:webHidden/>
          </w:rPr>
          <w:fldChar w:fldCharType="end"/>
        </w:r>
      </w:hyperlink>
    </w:p>
    <w:p w14:paraId="66466DCA" w14:textId="77777777" w:rsidR="001C7FEE" w:rsidRPr="001C7FEE" w:rsidRDefault="001C7FEE">
      <w:pPr>
        <w:pStyle w:val="TOC3"/>
        <w:tabs>
          <w:tab w:val="right" w:leader="dot" w:pos="8630"/>
        </w:tabs>
        <w:ind w:left="880"/>
        <w:rPr>
          <w:rFonts w:ascii="宋体" w:eastAsia="宋体" w:hAnsi="宋体" w:hint="eastAsia"/>
          <w:noProof/>
        </w:rPr>
      </w:pPr>
      <w:hyperlink w:anchor="_Toc232803103" w:history="1">
        <w:r w:rsidRPr="001C7FEE">
          <w:rPr>
            <w:rStyle w:val="affa"/>
            <w:rFonts w:ascii="宋体" w:eastAsia="宋体" w:hAnsi="宋体"/>
            <w:noProof/>
            <w:lang w:eastAsia="zh-CN"/>
          </w:rPr>
          <w:t>波形生成方法</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_Toc232803103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4</w:t>
        </w:r>
        <w:r w:rsidRPr="001C7FEE">
          <w:rPr>
            <w:rFonts w:ascii="宋体" w:eastAsia="宋体" w:hAnsi="宋体" w:hint="eastAsia"/>
            <w:noProof/>
            <w:webHidden/>
          </w:rPr>
          <w:fldChar w:fldCharType="end"/>
        </w:r>
      </w:hyperlink>
    </w:p>
    <w:p w14:paraId="36EEDAEA" w14:textId="77777777" w:rsidR="001C7FEE" w:rsidRPr="001C7FEE" w:rsidRDefault="001C7FEE">
      <w:pPr>
        <w:pStyle w:val="TOC3"/>
        <w:tabs>
          <w:tab w:val="right" w:leader="dot" w:pos="8630"/>
        </w:tabs>
        <w:ind w:left="880"/>
        <w:rPr>
          <w:rFonts w:ascii="宋体" w:eastAsia="宋体" w:hAnsi="宋体" w:hint="eastAsia"/>
          <w:noProof/>
        </w:rPr>
      </w:pPr>
      <w:hyperlink w:anchor="_Toc232803104" w:history="1">
        <w:r w:rsidRPr="001C7FEE">
          <w:rPr>
            <w:rStyle w:val="affa"/>
            <w:rFonts w:ascii="宋体" w:eastAsia="宋体" w:hAnsi="宋体"/>
            <w:noProof/>
            <w:lang w:eastAsia="zh-CN"/>
          </w:rPr>
          <w:t>控制方式选择</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_Toc232803104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4</w:t>
        </w:r>
        <w:r w:rsidRPr="001C7FEE">
          <w:rPr>
            <w:rFonts w:ascii="宋体" w:eastAsia="宋体" w:hAnsi="宋体" w:hint="eastAsia"/>
            <w:noProof/>
            <w:webHidden/>
          </w:rPr>
          <w:fldChar w:fldCharType="end"/>
        </w:r>
      </w:hyperlink>
    </w:p>
    <w:p w14:paraId="04511881" w14:textId="77777777" w:rsidR="001C7FEE" w:rsidRPr="001C7FEE" w:rsidRDefault="001C7FEE">
      <w:pPr>
        <w:pStyle w:val="TOC2"/>
        <w:tabs>
          <w:tab w:val="right" w:leader="dot" w:pos="8630"/>
        </w:tabs>
        <w:ind w:left="440"/>
        <w:rPr>
          <w:rFonts w:ascii="宋体" w:eastAsia="宋体" w:hAnsi="宋体" w:hint="eastAsia"/>
          <w:noProof/>
        </w:rPr>
      </w:pPr>
      <w:hyperlink w:anchor="_Toc232803105" w:history="1">
        <w:r w:rsidRPr="001C7FEE">
          <w:rPr>
            <w:rStyle w:val="affa"/>
            <w:rFonts w:ascii="宋体" w:eastAsia="宋体" w:hAnsi="宋体"/>
            <w:noProof/>
            <w:lang w:eastAsia="zh-CN"/>
          </w:rPr>
          <w:t>项目实现方法与步骤</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_Toc232803105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5</w:t>
        </w:r>
        <w:r w:rsidRPr="001C7FEE">
          <w:rPr>
            <w:rFonts w:ascii="宋体" w:eastAsia="宋体" w:hAnsi="宋体" w:hint="eastAsia"/>
            <w:noProof/>
            <w:webHidden/>
          </w:rPr>
          <w:fldChar w:fldCharType="end"/>
        </w:r>
      </w:hyperlink>
    </w:p>
    <w:p w14:paraId="3625CA01" w14:textId="77777777" w:rsidR="001C7FEE" w:rsidRPr="001C7FEE" w:rsidRDefault="001C7FEE">
      <w:pPr>
        <w:pStyle w:val="TOC3"/>
        <w:tabs>
          <w:tab w:val="right" w:leader="dot" w:pos="8630"/>
        </w:tabs>
        <w:ind w:left="880"/>
        <w:rPr>
          <w:rFonts w:ascii="宋体" w:eastAsia="宋体" w:hAnsi="宋体" w:hint="eastAsia"/>
          <w:noProof/>
        </w:rPr>
      </w:pPr>
      <w:hyperlink w:anchor="_Toc232803106" w:history="1">
        <w:r w:rsidRPr="001C7FEE">
          <w:rPr>
            <w:rStyle w:val="affa"/>
            <w:rFonts w:ascii="宋体" w:eastAsia="宋体" w:hAnsi="宋体"/>
            <w:noProof/>
            <w:lang w:eastAsia="zh-CN"/>
          </w:rPr>
          <w:t>实现方案概况性描述</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_Toc232803106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5</w:t>
        </w:r>
        <w:r w:rsidRPr="001C7FEE">
          <w:rPr>
            <w:rFonts w:ascii="宋体" w:eastAsia="宋体" w:hAnsi="宋体" w:hint="eastAsia"/>
            <w:noProof/>
            <w:webHidden/>
          </w:rPr>
          <w:fldChar w:fldCharType="end"/>
        </w:r>
      </w:hyperlink>
    </w:p>
    <w:p w14:paraId="62C36A98" w14:textId="77777777" w:rsidR="001C7FEE" w:rsidRPr="001C7FEE" w:rsidRDefault="001C7FEE">
      <w:pPr>
        <w:pStyle w:val="TOC3"/>
        <w:tabs>
          <w:tab w:val="right" w:leader="dot" w:pos="8630"/>
        </w:tabs>
        <w:ind w:left="880"/>
        <w:rPr>
          <w:rFonts w:ascii="宋体" w:eastAsia="宋体" w:hAnsi="宋体" w:hint="eastAsia"/>
          <w:noProof/>
        </w:rPr>
      </w:pPr>
      <w:hyperlink w:anchor="_Toc232803107" w:history="1">
        <w:r w:rsidRPr="001C7FEE">
          <w:rPr>
            <w:rStyle w:val="affa"/>
            <w:rFonts w:ascii="宋体" w:eastAsia="宋体" w:hAnsi="宋体"/>
            <w:noProof/>
            <w:lang w:eastAsia="zh-CN"/>
          </w:rPr>
          <w:t>开发环境搭建</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_Toc232803107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5</w:t>
        </w:r>
        <w:r w:rsidRPr="001C7FEE">
          <w:rPr>
            <w:rFonts w:ascii="宋体" w:eastAsia="宋体" w:hAnsi="宋体" w:hint="eastAsia"/>
            <w:noProof/>
            <w:webHidden/>
          </w:rPr>
          <w:fldChar w:fldCharType="end"/>
        </w:r>
      </w:hyperlink>
    </w:p>
    <w:p w14:paraId="7DDD2813" w14:textId="77777777" w:rsidR="001C7FEE" w:rsidRPr="001C7FEE" w:rsidRDefault="001C7FEE">
      <w:pPr>
        <w:pStyle w:val="TOC3"/>
        <w:tabs>
          <w:tab w:val="right" w:leader="dot" w:pos="8630"/>
        </w:tabs>
        <w:ind w:left="880"/>
        <w:rPr>
          <w:rFonts w:ascii="宋体" w:eastAsia="宋体" w:hAnsi="宋体" w:hint="eastAsia"/>
          <w:noProof/>
        </w:rPr>
      </w:pPr>
      <w:hyperlink w:anchor="_Toc232803108" w:history="1">
        <w:r w:rsidRPr="001C7FEE">
          <w:rPr>
            <w:rStyle w:val="affa"/>
            <w:rFonts w:ascii="宋体" w:eastAsia="宋体" w:hAnsi="宋体"/>
            <w:noProof/>
            <w:lang w:eastAsia="zh-CN"/>
          </w:rPr>
          <w:t>开发步骤</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_Toc232803108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6</w:t>
        </w:r>
        <w:r w:rsidRPr="001C7FEE">
          <w:rPr>
            <w:rFonts w:ascii="宋体" w:eastAsia="宋体" w:hAnsi="宋体" w:hint="eastAsia"/>
            <w:noProof/>
            <w:webHidden/>
          </w:rPr>
          <w:fldChar w:fldCharType="end"/>
        </w:r>
      </w:hyperlink>
    </w:p>
    <w:p w14:paraId="28575F75" w14:textId="77777777" w:rsidR="001C7FEE" w:rsidRPr="001C7FEE" w:rsidRDefault="001C7FEE">
      <w:pPr>
        <w:pStyle w:val="TOC2"/>
        <w:tabs>
          <w:tab w:val="right" w:leader="dot" w:pos="8630"/>
        </w:tabs>
        <w:ind w:left="440"/>
        <w:rPr>
          <w:rFonts w:ascii="宋体" w:eastAsia="宋体" w:hAnsi="宋体" w:hint="eastAsia"/>
          <w:noProof/>
        </w:rPr>
      </w:pPr>
      <w:hyperlink w:anchor="_Toc232803109" w:history="1">
        <w:r w:rsidRPr="001C7FEE">
          <w:rPr>
            <w:rStyle w:val="affa"/>
            <w:rFonts w:ascii="宋体" w:eastAsia="宋体" w:hAnsi="宋体"/>
            <w:noProof/>
            <w:lang w:eastAsia="zh-CN"/>
          </w:rPr>
          <w:t>详细设计</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_Toc232803109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7</w:t>
        </w:r>
        <w:r w:rsidRPr="001C7FEE">
          <w:rPr>
            <w:rFonts w:ascii="宋体" w:eastAsia="宋体" w:hAnsi="宋体" w:hint="eastAsia"/>
            <w:noProof/>
            <w:webHidden/>
          </w:rPr>
          <w:fldChar w:fldCharType="end"/>
        </w:r>
      </w:hyperlink>
    </w:p>
    <w:p w14:paraId="3AF5DD67" w14:textId="77777777" w:rsidR="001C7FEE" w:rsidRPr="001C7FEE" w:rsidRDefault="001C7FEE">
      <w:pPr>
        <w:pStyle w:val="TOC3"/>
        <w:tabs>
          <w:tab w:val="right" w:leader="dot" w:pos="8630"/>
        </w:tabs>
        <w:ind w:left="880"/>
        <w:rPr>
          <w:rFonts w:ascii="宋体" w:eastAsia="宋体" w:hAnsi="宋体" w:hint="eastAsia"/>
          <w:noProof/>
        </w:rPr>
      </w:pPr>
      <w:hyperlink w:anchor="_Toc232803110" w:history="1">
        <w:r w:rsidRPr="001C7FEE">
          <w:rPr>
            <w:rStyle w:val="affa"/>
            <w:rFonts w:ascii="宋体" w:eastAsia="宋体" w:hAnsi="宋体"/>
            <w:noProof/>
            <w:lang w:eastAsia="zh-CN"/>
          </w:rPr>
          <w:t>系统设计总框图</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_Toc232803110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7</w:t>
        </w:r>
        <w:r w:rsidRPr="001C7FEE">
          <w:rPr>
            <w:rFonts w:ascii="宋体" w:eastAsia="宋体" w:hAnsi="宋体" w:hint="eastAsia"/>
            <w:noProof/>
            <w:webHidden/>
          </w:rPr>
          <w:fldChar w:fldCharType="end"/>
        </w:r>
      </w:hyperlink>
    </w:p>
    <w:p w14:paraId="053B805A" w14:textId="77777777" w:rsidR="001C7FEE" w:rsidRPr="001C7FEE" w:rsidRDefault="001C7FEE">
      <w:pPr>
        <w:pStyle w:val="TOC3"/>
        <w:tabs>
          <w:tab w:val="right" w:leader="dot" w:pos="8630"/>
        </w:tabs>
        <w:ind w:left="880"/>
        <w:rPr>
          <w:rFonts w:ascii="宋体" w:eastAsia="宋体" w:hAnsi="宋体" w:hint="eastAsia"/>
          <w:noProof/>
        </w:rPr>
      </w:pPr>
      <w:hyperlink w:anchor="_Toc232803111" w:history="1">
        <w:r w:rsidRPr="001C7FEE">
          <w:rPr>
            <w:rStyle w:val="affa"/>
            <w:rFonts w:ascii="宋体" w:eastAsia="宋体" w:hAnsi="宋体"/>
            <w:noProof/>
            <w:lang w:eastAsia="zh-CN"/>
          </w:rPr>
          <w:t>系统硬件设计</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_Toc232803111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8</w:t>
        </w:r>
        <w:r w:rsidRPr="001C7FEE">
          <w:rPr>
            <w:rFonts w:ascii="宋体" w:eastAsia="宋体" w:hAnsi="宋体" w:hint="eastAsia"/>
            <w:noProof/>
            <w:webHidden/>
          </w:rPr>
          <w:fldChar w:fldCharType="end"/>
        </w:r>
      </w:hyperlink>
    </w:p>
    <w:p w14:paraId="56B7BE8E" w14:textId="77777777" w:rsidR="001C7FEE" w:rsidRPr="001C7FEE" w:rsidRDefault="001C7FEE">
      <w:pPr>
        <w:pStyle w:val="TOC3"/>
        <w:tabs>
          <w:tab w:val="right" w:leader="dot" w:pos="8630"/>
        </w:tabs>
        <w:ind w:left="880"/>
        <w:rPr>
          <w:rFonts w:ascii="宋体" w:eastAsia="宋体" w:hAnsi="宋体" w:hint="eastAsia"/>
          <w:noProof/>
        </w:rPr>
      </w:pPr>
      <w:hyperlink w:anchor="_Toc232803112" w:history="1">
        <w:r w:rsidRPr="001C7FEE">
          <w:rPr>
            <w:rStyle w:val="affa"/>
            <w:rFonts w:ascii="宋体" w:eastAsia="宋体" w:hAnsi="宋体"/>
            <w:noProof/>
            <w:lang w:eastAsia="zh-CN"/>
          </w:rPr>
          <w:t>系统软件设计</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_Toc232803112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10</w:t>
        </w:r>
        <w:r w:rsidRPr="001C7FEE">
          <w:rPr>
            <w:rFonts w:ascii="宋体" w:eastAsia="宋体" w:hAnsi="宋体" w:hint="eastAsia"/>
            <w:noProof/>
            <w:webHidden/>
          </w:rPr>
          <w:fldChar w:fldCharType="end"/>
        </w:r>
      </w:hyperlink>
    </w:p>
    <w:p w14:paraId="621640D3" w14:textId="77777777" w:rsidR="001C7FEE" w:rsidRPr="001C7FEE" w:rsidRDefault="001C7FEE">
      <w:pPr>
        <w:pStyle w:val="TOC2"/>
        <w:tabs>
          <w:tab w:val="right" w:leader="dot" w:pos="8630"/>
        </w:tabs>
        <w:ind w:left="440"/>
        <w:rPr>
          <w:rFonts w:ascii="宋体" w:eastAsia="宋体" w:hAnsi="宋体" w:hint="eastAsia"/>
          <w:noProof/>
        </w:rPr>
      </w:pPr>
      <w:hyperlink w:anchor="_Toc232803113" w:history="1">
        <w:r w:rsidRPr="001C7FEE">
          <w:rPr>
            <w:rStyle w:val="affa"/>
            <w:rFonts w:ascii="宋体" w:eastAsia="宋体" w:hAnsi="宋体"/>
            <w:noProof/>
            <w:lang w:eastAsia="zh-CN"/>
          </w:rPr>
          <w:t>调试原则方法步骤</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_Toc232803113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13</w:t>
        </w:r>
        <w:r w:rsidRPr="001C7FEE">
          <w:rPr>
            <w:rFonts w:ascii="宋体" w:eastAsia="宋体" w:hAnsi="宋体" w:hint="eastAsia"/>
            <w:noProof/>
            <w:webHidden/>
          </w:rPr>
          <w:fldChar w:fldCharType="end"/>
        </w:r>
      </w:hyperlink>
    </w:p>
    <w:p w14:paraId="0AC1C66E" w14:textId="77777777" w:rsidR="001C7FEE" w:rsidRPr="001C7FEE" w:rsidRDefault="001C7FEE">
      <w:pPr>
        <w:pStyle w:val="TOC3"/>
        <w:tabs>
          <w:tab w:val="right" w:leader="dot" w:pos="8630"/>
        </w:tabs>
        <w:ind w:left="880"/>
        <w:rPr>
          <w:rFonts w:ascii="宋体" w:eastAsia="宋体" w:hAnsi="宋体" w:hint="eastAsia"/>
          <w:noProof/>
        </w:rPr>
      </w:pPr>
      <w:hyperlink w:anchor="_Toc232803114" w:history="1">
        <w:r w:rsidRPr="001C7FEE">
          <w:rPr>
            <w:rStyle w:val="affa"/>
            <w:rFonts w:ascii="宋体" w:eastAsia="宋体" w:hAnsi="宋体"/>
            <w:noProof/>
            <w:lang w:eastAsia="zh-CN"/>
          </w:rPr>
          <w:t>调试原则与方法</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_Toc232803114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13</w:t>
        </w:r>
        <w:r w:rsidRPr="001C7FEE">
          <w:rPr>
            <w:rFonts w:ascii="宋体" w:eastAsia="宋体" w:hAnsi="宋体" w:hint="eastAsia"/>
            <w:noProof/>
            <w:webHidden/>
          </w:rPr>
          <w:fldChar w:fldCharType="end"/>
        </w:r>
      </w:hyperlink>
    </w:p>
    <w:p w14:paraId="46E63364" w14:textId="77777777" w:rsidR="001C7FEE" w:rsidRPr="001C7FEE" w:rsidRDefault="001C7FEE">
      <w:pPr>
        <w:pStyle w:val="TOC3"/>
        <w:tabs>
          <w:tab w:val="right" w:leader="dot" w:pos="8630"/>
        </w:tabs>
        <w:ind w:left="880"/>
        <w:rPr>
          <w:rFonts w:ascii="宋体" w:eastAsia="宋体" w:hAnsi="宋体" w:hint="eastAsia"/>
          <w:noProof/>
        </w:rPr>
      </w:pPr>
      <w:hyperlink w:anchor="_Toc232803115" w:history="1">
        <w:r w:rsidRPr="001C7FEE">
          <w:rPr>
            <w:rStyle w:val="affa"/>
            <w:rFonts w:ascii="宋体" w:eastAsia="宋体" w:hAnsi="宋体"/>
            <w:noProof/>
            <w:lang w:eastAsia="zh-CN"/>
          </w:rPr>
          <w:t>调试步骤</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_Toc232803115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13</w:t>
        </w:r>
        <w:r w:rsidRPr="001C7FEE">
          <w:rPr>
            <w:rFonts w:ascii="宋体" w:eastAsia="宋体" w:hAnsi="宋体" w:hint="eastAsia"/>
            <w:noProof/>
            <w:webHidden/>
          </w:rPr>
          <w:fldChar w:fldCharType="end"/>
        </w:r>
      </w:hyperlink>
    </w:p>
    <w:p w14:paraId="084E5D78" w14:textId="77777777" w:rsidR="001C7FEE" w:rsidRPr="001C7FEE" w:rsidRDefault="001C7FEE">
      <w:pPr>
        <w:pStyle w:val="TOC3"/>
        <w:tabs>
          <w:tab w:val="right" w:leader="dot" w:pos="8630"/>
        </w:tabs>
        <w:ind w:left="880"/>
        <w:rPr>
          <w:rFonts w:ascii="宋体" w:eastAsia="宋体" w:hAnsi="宋体" w:hint="eastAsia"/>
          <w:noProof/>
        </w:rPr>
      </w:pPr>
      <w:hyperlink w:anchor="_Toc232803116" w:history="1">
        <w:r w:rsidRPr="001C7FEE">
          <w:rPr>
            <w:rStyle w:val="affa"/>
            <w:rFonts w:ascii="宋体" w:eastAsia="宋体" w:hAnsi="宋体"/>
            <w:noProof/>
          </w:rPr>
          <w:t>测试用例</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_Toc232803116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13</w:t>
        </w:r>
        <w:r w:rsidRPr="001C7FEE">
          <w:rPr>
            <w:rFonts w:ascii="宋体" w:eastAsia="宋体" w:hAnsi="宋体" w:hint="eastAsia"/>
            <w:noProof/>
            <w:webHidden/>
          </w:rPr>
          <w:fldChar w:fldCharType="end"/>
        </w:r>
      </w:hyperlink>
    </w:p>
    <w:p w14:paraId="41648BC7" w14:textId="77777777" w:rsidR="001C7FEE" w:rsidRPr="001C7FEE" w:rsidRDefault="001C7FEE">
      <w:pPr>
        <w:pStyle w:val="TOC2"/>
        <w:tabs>
          <w:tab w:val="right" w:leader="dot" w:pos="8630"/>
        </w:tabs>
        <w:ind w:left="440"/>
        <w:rPr>
          <w:rFonts w:ascii="宋体" w:eastAsia="宋体" w:hAnsi="宋体" w:hint="eastAsia"/>
          <w:noProof/>
        </w:rPr>
      </w:pPr>
      <w:hyperlink w:anchor="_Toc232803117" w:history="1">
        <w:r w:rsidRPr="001C7FEE">
          <w:rPr>
            <w:rStyle w:val="affa"/>
            <w:rFonts w:ascii="宋体" w:eastAsia="宋体" w:hAnsi="宋体"/>
            <w:noProof/>
            <w:lang w:eastAsia="zh-CN"/>
          </w:rPr>
          <w:t>总结与心得</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_Toc232803117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14</w:t>
        </w:r>
        <w:r w:rsidRPr="001C7FEE">
          <w:rPr>
            <w:rFonts w:ascii="宋体" w:eastAsia="宋体" w:hAnsi="宋体" w:hint="eastAsia"/>
            <w:noProof/>
            <w:webHidden/>
          </w:rPr>
          <w:fldChar w:fldCharType="end"/>
        </w:r>
      </w:hyperlink>
    </w:p>
    <w:p w14:paraId="49531A33" w14:textId="77777777" w:rsidR="001C7FEE" w:rsidRPr="001C7FEE" w:rsidRDefault="001C7FEE">
      <w:pPr>
        <w:pStyle w:val="TOC2"/>
        <w:tabs>
          <w:tab w:val="right" w:leader="dot" w:pos="8630"/>
        </w:tabs>
        <w:ind w:left="440"/>
        <w:rPr>
          <w:rFonts w:ascii="宋体" w:eastAsia="宋体" w:hAnsi="宋体" w:hint="eastAsia"/>
          <w:noProof/>
        </w:rPr>
      </w:pPr>
      <w:hyperlink w:anchor="_Toc232803118" w:history="1">
        <w:r w:rsidRPr="001C7FEE">
          <w:rPr>
            <w:rStyle w:val="affa"/>
            <w:rFonts w:ascii="宋体" w:eastAsia="宋体" w:hAnsi="宋体"/>
            <w:noProof/>
          </w:rPr>
          <w:t>附录</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_Toc232803118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14</w:t>
        </w:r>
        <w:r w:rsidRPr="001C7FEE">
          <w:rPr>
            <w:rFonts w:ascii="宋体" w:eastAsia="宋体" w:hAnsi="宋体" w:hint="eastAsia"/>
            <w:noProof/>
            <w:webHidden/>
          </w:rPr>
          <w:fldChar w:fldCharType="end"/>
        </w:r>
      </w:hyperlink>
    </w:p>
    <w:p w14:paraId="1420E641" w14:textId="77777777" w:rsidR="001C7FEE" w:rsidRPr="001C7FEE" w:rsidRDefault="001C7FEE">
      <w:pPr>
        <w:pStyle w:val="TOC3"/>
        <w:tabs>
          <w:tab w:val="right" w:leader="dot" w:pos="8630"/>
        </w:tabs>
        <w:ind w:left="880"/>
        <w:rPr>
          <w:rFonts w:ascii="宋体" w:eastAsia="宋体" w:hAnsi="宋体" w:hint="eastAsia"/>
          <w:noProof/>
        </w:rPr>
      </w:pPr>
      <w:hyperlink w:anchor="_Toc232803119" w:history="1">
        <w:r w:rsidRPr="001C7FEE">
          <w:rPr>
            <w:rStyle w:val="affa"/>
            <w:rFonts w:ascii="宋体" w:eastAsia="宋体" w:hAnsi="宋体"/>
            <w:noProof/>
          </w:rPr>
          <w:t>源代码文件列表</w:t>
        </w:r>
        <w:r w:rsidRPr="001C7FEE">
          <w:rPr>
            <w:rFonts w:ascii="宋体" w:eastAsia="宋体" w:hAnsi="宋体" w:hint="eastAsia"/>
            <w:noProof/>
            <w:webHidden/>
          </w:rPr>
          <w:tab/>
        </w:r>
        <w:r w:rsidRPr="001C7FEE">
          <w:rPr>
            <w:rFonts w:ascii="宋体" w:eastAsia="宋体" w:hAnsi="宋体" w:hint="eastAsia"/>
            <w:noProof/>
            <w:webHidden/>
          </w:rPr>
          <w:fldChar w:fldCharType="begin"/>
        </w:r>
        <w:r w:rsidRPr="001C7FEE">
          <w:rPr>
            <w:rFonts w:ascii="宋体" w:eastAsia="宋体" w:hAnsi="宋体" w:hint="eastAsia"/>
            <w:noProof/>
            <w:webHidden/>
          </w:rPr>
          <w:instrText xml:space="preserve"> </w:instrText>
        </w:r>
        <w:r w:rsidRPr="001C7FEE">
          <w:rPr>
            <w:rFonts w:ascii="宋体" w:eastAsia="宋体" w:hAnsi="宋体"/>
            <w:noProof/>
            <w:webHidden/>
          </w:rPr>
          <w:instrText>PAGEREF _Toc232803119 \h</w:instrText>
        </w:r>
        <w:r w:rsidRPr="001C7FEE">
          <w:rPr>
            <w:rFonts w:ascii="宋体" w:eastAsia="宋体" w:hAnsi="宋体" w:hint="eastAsia"/>
            <w:noProof/>
            <w:webHidden/>
          </w:rPr>
          <w:instrText xml:space="preserve"> </w:instrText>
        </w:r>
        <w:r w:rsidRPr="001C7FEE">
          <w:rPr>
            <w:rFonts w:ascii="宋体" w:eastAsia="宋体" w:hAnsi="宋体" w:hint="eastAsia"/>
            <w:noProof/>
            <w:webHidden/>
          </w:rPr>
        </w:r>
        <w:r w:rsidRPr="001C7FEE">
          <w:rPr>
            <w:rFonts w:ascii="宋体" w:eastAsia="宋体" w:hAnsi="宋体" w:hint="eastAsia"/>
            <w:noProof/>
            <w:webHidden/>
          </w:rPr>
          <w:fldChar w:fldCharType="separate"/>
        </w:r>
        <w:r w:rsidRPr="001C7FEE">
          <w:rPr>
            <w:rFonts w:ascii="宋体" w:eastAsia="宋体" w:hAnsi="宋体"/>
            <w:noProof/>
            <w:webHidden/>
          </w:rPr>
          <w:t>14</w:t>
        </w:r>
        <w:r w:rsidRPr="001C7FEE">
          <w:rPr>
            <w:rFonts w:ascii="宋体" w:eastAsia="宋体" w:hAnsi="宋体" w:hint="eastAsia"/>
            <w:noProof/>
            <w:webHidden/>
          </w:rPr>
          <w:fldChar w:fldCharType="end"/>
        </w:r>
      </w:hyperlink>
    </w:p>
    <w:p w14:paraId="4D2E0947" w14:textId="77777777" w:rsidR="00907610" w:rsidRDefault="00907610" w:rsidP="00907610">
      <w:pPr>
        <w:pStyle w:val="1"/>
        <w:rPr>
          <w:lang w:eastAsia="zh-CN"/>
        </w:rPr>
      </w:pPr>
      <w:r w:rsidRPr="001C7FEE">
        <w:rPr>
          <w:rFonts w:ascii="宋体" w:eastAsia="宋体" w:hAnsi="宋体"/>
        </w:rPr>
        <w:lastRenderedPageBreak/>
        <w:fldChar w:fldCharType="end"/>
      </w:r>
    </w:p>
    <w:p w14:paraId="7A26D570" w14:textId="77777777" w:rsidR="00BC468F" w:rsidRPr="00296933" w:rsidRDefault="00000000">
      <w:pPr>
        <w:pStyle w:val="21"/>
        <w:rPr>
          <w:rFonts w:ascii="宋体" w:eastAsia="宋体" w:hAnsi="宋体" w:hint="eastAsia"/>
          <w:lang w:eastAsia="zh-CN"/>
        </w:rPr>
      </w:pPr>
      <w:bookmarkStart w:id="1" w:name="_Toc232803097"/>
      <w:r w:rsidRPr="00296933">
        <w:rPr>
          <w:rFonts w:ascii="宋体" w:eastAsia="宋体" w:hAnsi="宋体"/>
          <w:lang w:eastAsia="zh-CN"/>
        </w:rPr>
        <w:t>项目背景与需求</w:t>
      </w:r>
      <w:bookmarkEnd w:id="1"/>
    </w:p>
    <w:p w14:paraId="3ED71210" w14:textId="77777777" w:rsidR="00BC468F" w:rsidRPr="00296933" w:rsidRDefault="00000000">
      <w:pPr>
        <w:pStyle w:val="31"/>
        <w:rPr>
          <w:rFonts w:ascii="宋体" w:eastAsia="宋体" w:hAnsi="宋体" w:hint="eastAsia"/>
          <w:lang w:eastAsia="zh-CN"/>
        </w:rPr>
      </w:pPr>
      <w:bookmarkStart w:id="2" w:name="_Toc232803098"/>
      <w:r w:rsidRPr="00296933">
        <w:rPr>
          <w:rFonts w:ascii="宋体" w:eastAsia="宋体" w:hAnsi="宋体"/>
          <w:lang w:eastAsia="zh-CN"/>
        </w:rPr>
        <w:t>项目背景</w:t>
      </w:r>
      <w:bookmarkEnd w:id="2"/>
    </w:p>
    <w:p w14:paraId="5BDCCAB3" w14:textId="77777777" w:rsidR="00BC468F" w:rsidRPr="00296933" w:rsidRDefault="00000000">
      <w:pPr>
        <w:rPr>
          <w:rFonts w:ascii="宋体" w:eastAsia="宋体" w:hAnsi="宋体" w:hint="eastAsia"/>
          <w:lang w:eastAsia="zh-CN"/>
        </w:rPr>
      </w:pPr>
      <w:r w:rsidRPr="00296933">
        <w:rPr>
          <w:rFonts w:ascii="宋体" w:eastAsia="宋体" w:hAnsi="宋体"/>
          <w:lang w:eastAsia="zh-CN"/>
        </w:rPr>
        <w:t>信号发生器是电子测试测量领域中最基础也是最重要的仪器之一，广泛应用于通信系统、电子设备测试、教学实验、科研开发等众多领域。传统的模拟信号发生器存在频率稳定性差、调节精度低、波形种类有限等缺点，难以满足现代电子系统对高精度、高稳定性信号源的需求。</w:t>
      </w:r>
      <w:r w:rsidRPr="00296933">
        <w:rPr>
          <w:rFonts w:ascii="宋体" w:eastAsia="宋体" w:hAnsi="宋体"/>
          <w:lang w:eastAsia="zh-CN"/>
        </w:rPr>
        <w:br/>
      </w:r>
      <w:r w:rsidRPr="00296933">
        <w:rPr>
          <w:rFonts w:ascii="宋体" w:eastAsia="宋体" w:hAnsi="宋体"/>
          <w:lang w:eastAsia="zh-CN"/>
        </w:rPr>
        <w:br/>
        <w:t>随着数字技术的快速发展，直接数字频率合成（Direct Digital Synthesis，DDS）技术应运而生。DDS技术具有频率分辨率高、频率切换速度快、相位连续、输出波形灵活可调等优点，已经成为现代信号发生器的主流技术方案。基于Zynq-7010 SoC实现的DDS信号发生器，能够充分发挥Zynq芯片ARM+FPGA异构架构的优势，实现高效率、高精度的信号生成。</w:t>
      </w:r>
    </w:p>
    <w:p w14:paraId="40591B88" w14:textId="77777777" w:rsidR="00BC468F" w:rsidRPr="00296933" w:rsidRDefault="00000000">
      <w:pPr>
        <w:pStyle w:val="31"/>
        <w:rPr>
          <w:rFonts w:ascii="宋体" w:eastAsia="宋体" w:hAnsi="宋体" w:hint="eastAsia"/>
          <w:lang w:eastAsia="zh-CN"/>
        </w:rPr>
      </w:pPr>
      <w:bookmarkStart w:id="3" w:name="_Toc232803099"/>
      <w:r w:rsidRPr="00296933">
        <w:rPr>
          <w:rFonts w:ascii="宋体" w:eastAsia="宋体" w:hAnsi="宋体"/>
          <w:lang w:eastAsia="zh-CN"/>
        </w:rPr>
        <w:t>项目设计要求</w:t>
      </w:r>
      <w:bookmarkEnd w:id="3"/>
    </w:p>
    <w:p w14:paraId="3581F677"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本项目是基于Zynq-7010 SoC的DDS信号发生器设计，其设计要求有：</w:t>
      </w:r>
      <w:r w:rsidRPr="00296933">
        <w:rPr>
          <w:rFonts w:ascii="宋体" w:eastAsia="宋体" w:hAnsi="宋体"/>
          <w:lang w:eastAsia="zh-CN"/>
        </w:rPr>
        <w:br/>
        <w:t>1. 基于Zynq-7010 SoC平台实现DDS信号发生器。</w:t>
      </w:r>
      <w:r w:rsidRPr="00296933">
        <w:rPr>
          <w:rFonts w:ascii="宋体" w:eastAsia="宋体" w:hAnsi="宋体"/>
          <w:lang w:eastAsia="zh-CN"/>
        </w:rPr>
        <w:br/>
      </w:r>
      <w:r w:rsidRPr="00296933">
        <w:rPr>
          <w:rFonts w:ascii="宋体" w:eastAsia="宋体" w:hAnsi="宋体"/>
        </w:rPr>
        <w:t>2. 支持正弦波、方波、三角波三种波形的生成。</w:t>
      </w:r>
      <w:r w:rsidRPr="00296933">
        <w:rPr>
          <w:rFonts w:ascii="宋体" w:eastAsia="宋体" w:hAnsi="宋体"/>
        </w:rPr>
        <w:br/>
      </w:r>
      <w:r w:rsidRPr="00296933">
        <w:rPr>
          <w:rFonts w:ascii="宋体" w:eastAsia="宋体" w:hAnsi="宋体"/>
          <w:lang w:eastAsia="zh-CN"/>
        </w:rPr>
        <w:t>3. 实现32位相位累加器，频率分辨率优于0.1Hz。</w:t>
      </w:r>
      <w:r w:rsidRPr="00296933">
        <w:rPr>
          <w:rFonts w:ascii="宋体" w:eastAsia="宋体" w:hAnsi="宋体"/>
          <w:lang w:eastAsia="zh-CN"/>
        </w:rPr>
        <w:br/>
        <w:t>4. 通过按键实现频率的增加/减少控制。</w:t>
      </w:r>
      <w:r w:rsidRPr="00296933">
        <w:rPr>
          <w:rFonts w:ascii="宋体" w:eastAsia="宋体" w:hAnsi="宋体"/>
          <w:lang w:eastAsia="zh-CN"/>
        </w:rPr>
        <w:br/>
        <w:t>5. 通过按键实现波形类型的切换。</w:t>
      </w:r>
      <w:r w:rsidRPr="00296933">
        <w:rPr>
          <w:rFonts w:ascii="宋体" w:eastAsia="宋体" w:hAnsi="宋体"/>
          <w:lang w:eastAsia="zh-CN"/>
        </w:rPr>
        <w:br/>
        <w:t>6. 通过UART串口接收指令，实现远程频率设置。</w:t>
      </w:r>
      <w:r w:rsidRPr="00296933">
        <w:rPr>
          <w:rFonts w:ascii="宋体" w:eastAsia="宋体" w:hAnsi="宋体"/>
          <w:lang w:eastAsia="zh-CN"/>
        </w:rPr>
        <w:br/>
        <w:t>7. 8位DAC输出，支持0-255幅值范围。</w:t>
      </w:r>
      <w:r w:rsidRPr="00296933">
        <w:rPr>
          <w:rFonts w:ascii="宋体" w:eastAsia="宋体" w:hAnsi="宋体"/>
          <w:lang w:eastAsia="zh-CN"/>
        </w:rPr>
        <w:br/>
        <w:t>8. 完成仿真验证，确保各功能模块正确工作。</w:t>
      </w:r>
    </w:p>
    <w:p w14:paraId="55D906B3" w14:textId="77777777" w:rsidR="00BC468F" w:rsidRPr="00296933" w:rsidRDefault="00000000">
      <w:pPr>
        <w:pStyle w:val="31"/>
        <w:rPr>
          <w:rFonts w:ascii="宋体" w:eastAsia="宋体" w:hAnsi="宋体" w:hint="eastAsia"/>
          <w:lang w:eastAsia="zh-CN"/>
        </w:rPr>
      </w:pPr>
      <w:bookmarkStart w:id="4" w:name="_Toc232803100"/>
      <w:r w:rsidRPr="00296933">
        <w:rPr>
          <w:rFonts w:ascii="宋体" w:eastAsia="宋体" w:hAnsi="宋体"/>
          <w:lang w:eastAsia="zh-CN"/>
        </w:rPr>
        <w:t>项目目标</w:t>
      </w:r>
      <w:bookmarkEnd w:id="4"/>
    </w:p>
    <w:p w14:paraId="01E2E835" w14:textId="77777777" w:rsidR="00BC468F" w:rsidRPr="00296933" w:rsidRDefault="00000000">
      <w:pPr>
        <w:rPr>
          <w:rFonts w:ascii="宋体" w:eastAsia="宋体" w:hAnsi="宋体" w:hint="eastAsia"/>
          <w:lang w:eastAsia="zh-CN"/>
        </w:rPr>
      </w:pPr>
      <w:r w:rsidRPr="00296933">
        <w:rPr>
          <w:rFonts w:ascii="宋体" w:eastAsia="宋体" w:hAnsi="宋体"/>
          <w:lang w:eastAsia="zh-CN"/>
        </w:rPr>
        <w:t>基于Zynq-7010 SoC的DDS信号发生器设计目标是，实现一个高精度、高稳定性的多功能信号发生器。通过Zynq芯片的PL（可编程逻辑）部分实现DDS核心技术，利用相位累加器和波形查找表生成高精度的正弦波、方波、三角波信号。系统支持本地按键控制和UART串口远程控制两种方式，用户可以通过按键实时调节输出频率和切换波形，也可以通过串口发送指令设置精确的输出频率。</w:t>
      </w:r>
      <w:r w:rsidRPr="00296933">
        <w:rPr>
          <w:rFonts w:ascii="宋体" w:eastAsia="宋体" w:hAnsi="宋体"/>
          <w:lang w:eastAsia="zh-CN"/>
        </w:rPr>
        <w:br/>
      </w:r>
      <w:r w:rsidRPr="00296933">
        <w:rPr>
          <w:rFonts w:ascii="宋体" w:eastAsia="宋体" w:hAnsi="宋体"/>
          <w:lang w:eastAsia="zh-CN"/>
        </w:rPr>
        <w:br/>
        <w:t>通过本项目的设计，深入理解DDS工作原理，掌握Zynq SoC的FPGA开发方法，为后续从事通信系统、电子测量等领域的研究和开发工作奠定基础。本项目实现的DDS信号发生器可以应用于教学实验、电子测试、通信系统调试等多种场合。</w:t>
      </w:r>
    </w:p>
    <w:p w14:paraId="78F2F14C" w14:textId="77777777" w:rsidR="009873CB" w:rsidRDefault="00000000">
      <w:pPr>
        <w:jc w:val="center"/>
      </w:pPr>
      <w:r>
        <w:rPr>
          <w:noProof/>
        </w:rPr>
        <w:lastRenderedPageBreak/>
        <w:drawing>
          <wp:inline distT="0" distB="0" distL="0" distR="0" wp14:anchorId="03A294EF" wp14:editId="0F385198">
            <wp:extent cx="4754880" cy="2847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s.png"/>
                    <pic:cNvPicPr/>
                  </pic:nvPicPr>
                  <pic:blipFill>
                    <a:blip r:embed="rId10"/>
                    <a:stretch>
                      <a:fillRect/>
                    </a:stretch>
                  </pic:blipFill>
                  <pic:spPr>
                    <a:xfrm>
                      <a:off x="0" y="0"/>
                      <a:ext cx="4754880" cy="2847808"/>
                    </a:xfrm>
                    <a:prstGeom prst="rect">
                      <a:avLst/>
                    </a:prstGeom>
                  </pic:spPr>
                </pic:pic>
              </a:graphicData>
            </a:graphic>
          </wp:inline>
        </w:drawing>
      </w:r>
    </w:p>
    <w:p w14:paraId="1B1FEBB9" w14:textId="77777777" w:rsidR="009873CB" w:rsidRDefault="00000000">
      <w:pPr>
        <w:jc w:val="center"/>
        <w:rPr>
          <w:lang w:eastAsia="zh-CN"/>
        </w:rPr>
      </w:pPr>
      <w:r>
        <w:rPr>
          <w:b/>
          <w:sz w:val="21"/>
          <w:lang w:eastAsia="zh-CN"/>
        </w:rPr>
        <w:t>图</w:t>
      </w:r>
      <w:r>
        <w:rPr>
          <w:b/>
          <w:sz w:val="21"/>
          <w:lang w:eastAsia="zh-CN"/>
        </w:rPr>
        <w:t>1  DDS</w:t>
      </w:r>
      <w:r>
        <w:rPr>
          <w:b/>
          <w:sz w:val="21"/>
          <w:lang w:eastAsia="zh-CN"/>
        </w:rPr>
        <w:t>生成的三种输出波形</w:t>
      </w:r>
    </w:p>
    <w:p w14:paraId="32A2CD08" w14:textId="77777777" w:rsidR="00BC468F" w:rsidRPr="00296933" w:rsidRDefault="00000000">
      <w:pPr>
        <w:pStyle w:val="21"/>
        <w:rPr>
          <w:rFonts w:ascii="宋体" w:eastAsia="宋体" w:hAnsi="宋体" w:hint="eastAsia"/>
          <w:lang w:eastAsia="zh-CN"/>
        </w:rPr>
      </w:pPr>
      <w:bookmarkStart w:id="5" w:name="_Toc232803101"/>
      <w:r w:rsidRPr="00296933">
        <w:rPr>
          <w:rFonts w:ascii="宋体" w:eastAsia="宋体" w:hAnsi="宋体"/>
          <w:lang w:eastAsia="zh-CN"/>
        </w:rPr>
        <w:t>实现方案</w:t>
      </w:r>
      <w:bookmarkEnd w:id="5"/>
    </w:p>
    <w:p w14:paraId="2AA087EB" w14:textId="77777777" w:rsidR="00BC468F" w:rsidRPr="00296933" w:rsidRDefault="00000000">
      <w:pPr>
        <w:rPr>
          <w:rFonts w:ascii="宋体" w:eastAsia="宋体" w:hAnsi="宋体" w:hint="eastAsia"/>
          <w:lang w:eastAsia="zh-CN"/>
        </w:rPr>
      </w:pPr>
      <w:r w:rsidRPr="00296933">
        <w:rPr>
          <w:rFonts w:ascii="宋体" w:eastAsia="宋体" w:hAnsi="宋体"/>
          <w:lang w:eastAsia="zh-CN"/>
        </w:rPr>
        <w:t>DDS信号发生器的实现，是基于Zynq-7010 SoC平台，通过数字电路实现直接数字频率合成技术。针对FPGA平台选择、波形生成方法、控制方式现有如下几种方案：</w:t>
      </w:r>
    </w:p>
    <w:p w14:paraId="6B8B1E4E" w14:textId="77777777" w:rsidR="00BC468F" w:rsidRPr="00296933" w:rsidRDefault="00000000">
      <w:pPr>
        <w:pStyle w:val="31"/>
        <w:rPr>
          <w:rFonts w:ascii="宋体" w:eastAsia="宋体" w:hAnsi="宋体" w:hint="eastAsia"/>
          <w:lang w:eastAsia="zh-CN"/>
        </w:rPr>
      </w:pPr>
      <w:bookmarkStart w:id="6" w:name="_Toc232803102"/>
      <w:r w:rsidRPr="00296933">
        <w:rPr>
          <w:rFonts w:ascii="宋体" w:eastAsia="宋体" w:hAnsi="宋体"/>
          <w:lang w:eastAsia="zh-CN"/>
        </w:rPr>
        <w:t>Zynq平台选择</w:t>
      </w:r>
      <w:bookmarkEnd w:id="6"/>
    </w:p>
    <w:p w14:paraId="531691AB"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方案一：使用高端Zynq-7000系列芯片，如Zynq-7020或Zynq-7045。这类Zynq芯片资源丰富，性能强大，但成本较高，对于本项目的需求来说过于奢侈，开发复杂度也较高。</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方案二：使用中端Zynq-7000系列芯片，如Zynq-7010。</w:t>
      </w:r>
      <w:r w:rsidRPr="00296933">
        <w:rPr>
          <w:rFonts w:ascii="宋体" w:eastAsia="宋体" w:hAnsi="宋体"/>
          <w:lang w:eastAsia="zh-CN"/>
        </w:rPr>
        <w:t>这类Zynq芯片性价比较高，集成了双核ARM Cortex-A9处理器和Artix-7 FPGA逻辑，资源能够满足本项目需求，是较为合适的选择。</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方案三：使用入门级FPGA芯片，如Xilinx Spartan-6或Intel Cyclone IV。这类FPGA成本低廉，但不包含ARM处理器，无法实现SoC的异构计算优势。</w:t>
      </w:r>
      <w:r w:rsidRPr="00296933">
        <w:rPr>
          <w:rFonts w:ascii="宋体" w:eastAsia="宋体" w:hAnsi="宋体"/>
        </w:rPr>
        <w:br/>
      </w:r>
      <w:r w:rsidRPr="00296933">
        <w:rPr>
          <w:rFonts w:ascii="宋体" w:eastAsia="宋体" w:hAnsi="宋体"/>
        </w:rPr>
        <w:br/>
      </w:r>
      <w:r w:rsidRPr="00296933">
        <w:rPr>
          <w:rFonts w:ascii="宋体" w:eastAsia="宋体" w:hAnsi="宋体"/>
          <w:lang w:eastAsia="zh-CN"/>
        </w:rPr>
        <w:t>综合考虑成本、资源、学习价值等因素，本项目选择Zynq-7010 SoC作为开发平台。Zynq-7010集成了双核ARM Cortex-A9处理器（PS部分）和28K逻辑单元的Artix-7 FPGA（PL部分），既可以在PL部分实现DDS核心逻辑，也可以利用PS部分实现控制和通信功能。</w:t>
      </w:r>
    </w:p>
    <w:p w14:paraId="23DF265D" w14:textId="77777777" w:rsidR="00BC468F" w:rsidRPr="00296933" w:rsidRDefault="00000000">
      <w:pPr>
        <w:pStyle w:val="31"/>
        <w:rPr>
          <w:rFonts w:ascii="宋体" w:eastAsia="宋体" w:hAnsi="宋体" w:hint="eastAsia"/>
          <w:lang w:eastAsia="zh-CN"/>
        </w:rPr>
      </w:pPr>
      <w:bookmarkStart w:id="7" w:name="_Toc232803103"/>
      <w:r w:rsidRPr="00296933">
        <w:rPr>
          <w:rFonts w:ascii="宋体" w:eastAsia="宋体" w:hAnsi="宋体"/>
          <w:lang w:eastAsia="zh-CN"/>
        </w:rPr>
        <w:t>波形生成方法</w:t>
      </w:r>
      <w:bookmarkEnd w:id="7"/>
    </w:p>
    <w:p w14:paraId="42CF7E13"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方案一：使用ARM处理器实时计算波形数据。这种方法灵活性高，可以生成任意波形，但需要消耗大量的CPU资源，计算量大，实时性难以保证，不适合高频率信号生成。</w:t>
      </w:r>
      <w:r w:rsidRPr="00296933">
        <w:rPr>
          <w:rFonts w:ascii="宋体" w:eastAsia="宋体" w:hAnsi="宋体"/>
          <w:lang w:eastAsia="zh-CN"/>
        </w:rPr>
        <w:br/>
      </w:r>
      <w:r w:rsidRPr="00296933">
        <w:rPr>
          <w:rFonts w:ascii="宋体" w:eastAsia="宋体" w:hAnsi="宋体"/>
          <w:lang w:eastAsia="zh-CN"/>
        </w:rPr>
        <w:lastRenderedPageBreak/>
        <w:br/>
        <w:t>方案二：使用查找表（LUT）方式存储波形数据。将预先计算好的波形数据存储在ROM中，通过相位累加器产生的地址读取波形数据。这种方法实现简单，速度快，能够保证实时性，是DDS技术的经典实现方式。</w:t>
      </w:r>
      <w:r w:rsidRPr="00296933">
        <w:rPr>
          <w:rFonts w:ascii="宋体" w:eastAsia="宋体" w:hAnsi="宋体"/>
          <w:lang w:eastAsia="zh-CN"/>
        </w:rPr>
        <w:br/>
      </w:r>
      <w:r w:rsidRPr="00296933">
        <w:rPr>
          <w:rFonts w:ascii="宋体" w:eastAsia="宋体" w:hAnsi="宋体"/>
          <w:lang w:eastAsia="zh-CN"/>
        </w:rPr>
        <w:br/>
        <w:t>方案三：使用CORDIC算法实时计算正弦值。CORDIC算法可以通过简单的移位和加减运算实现三角函数计算，节省存储空间，但计算延迟较大，需要多个时钟周期才能得到结果。</w:t>
      </w:r>
      <w:r w:rsidRPr="00296933">
        <w:rPr>
          <w:rFonts w:ascii="宋体" w:eastAsia="宋体" w:hAnsi="宋体"/>
          <w:lang w:eastAsia="zh-CN"/>
        </w:rPr>
        <w:br/>
      </w:r>
      <w:r w:rsidRPr="00296933">
        <w:rPr>
          <w:rFonts w:ascii="宋体" w:eastAsia="宋体" w:hAnsi="宋体"/>
          <w:lang w:eastAsia="zh-CN"/>
        </w:rPr>
        <w:br/>
        <w:t>本项目选择方案二，使用查找表方式实现波形生成。正弦波采用256点查找表，方波和三角波通过相位信息直接计算生成，既能保证实时性，又能节省FPGA资源。</w:t>
      </w:r>
    </w:p>
    <w:p w14:paraId="2D2472E6" w14:textId="77777777" w:rsidR="00BC468F" w:rsidRPr="00296933" w:rsidRDefault="00000000">
      <w:pPr>
        <w:pStyle w:val="31"/>
        <w:rPr>
          <w:rFonts w:ascii="宋体" w:eastAsia="宋体" w:hAnsi="宋体" w:hint="eastAsia"/>
          <w:lang w:eastAsia="zh-CN"/>
        </w:rPr>
      </w:pPr>
      <w:bookmarkStart w:id="8" w:name="_Toc232803104"/>
      <w:r w:rsidRPr="00296933">
        <w:rPr>
          <w:rFonts w:ascii="宋体" w:eastAsia="宋体" w:hAnsi="宋体"/>
          <w:lang w:eastAsia="zh-CN"/>
        </w:rPr>
        <w:t>控制方式选择</w:t>
      </w:r>
      <w:bookmarkEnd w:id="8"/>
    </w:p>
    <w:p w14:paraId="6A58ACC8"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方案一：仅使用本地按键控制。通过按键实现频率增加、减少和波形切换。优点是实现简单，响应快；缺点是无法实现远程控制，频率设置精度受限于步进大小。</w:t>
      </w:r>
      <w:r w:rsidRPr="00296933">
        <w:rPr>
          <w:rFonts w:ascii="宋体" w:eastAsia="宋体" w:hAnsi="宋体"/>
          <w:lang w:eastAsia="zh-CN"/>
        </w:rPr>
        <w:br/>
      </w:r>
      <w:r w:rsidRPr="00296933">
        <w:rPr>
          <w:rFonts w:ascii="宋体" w:eastAsia="宋体" w:hAnsi="宋体"/>
          <w:lang w:eastAsia="zh-CN"/>
        </w:rPr>
        <w:br/>
        <w:t>方案二：仅使用UART串口控制。通过串口接收上位机发送的指令，设置输出频率和波形。优点是可实现远程控制，频率设置精度高；缺点是没有本地控制能力，依赖上位机。</w:t>
      </w:r>
      <w:r w:rsidRPr="00296933">
        <w:rPr>
          <w:rFonts w:ascii="宋体" w:eastAsia="宋体" w:hAnsi="宋体"/>
          <w:lang w:eastAsia="zh-CN"/>
        </w:rPr>
        <w:br/>
      </w:r>
      <w:r w:rsidRPr="00296933">
        <w:rPr>
          <w:rFonts w:ascii="宋体" w:eastAsia="宋体" w:hAnsi="宋体"/>
          <w:lang w:eastAsia="zh-CN"/>
        </w:rPr>
        <w:br/>
        <w:t>方案三：本地按键与UART串口相结合。同时支持本地按键控制和远程串口控制，两种控制方式可以独立工作。优点是功能完善，使用灵活；缺点是实现复杂度较高。</w:t>
      </w:r>
      <w:r w:rsidRPr="00296933">
        <w:rPr>
          <w:rFonts w:ascii="宋体" w:eastAsia="宋体" w:hAnsi="宋体"/>
          <w:lang w:eastAsia="zh-CN"/>
        </w:rPr>
        <w:br/>
      </w:r>
      <w:r w:rsidRPr="00296933">
        <w:rPr>
          <w:rFonts w:ascii="宋体" w:eastAsia="宋体" w:hAnsi="宋体"/>
          <w:lang w:eastAsia="zh-CN"/>
        </w:rPr>
        <w:br/>
        <w:t>本项目选择方案三，采用本地按键与UART串口相结合的控制方式。本地按键用于实时调节频率和切换波形，串口用于精确设置频率值，两种控制方式互不影响，提高了系统的灵活性和易用性。</w:t>
      </w:r>
    </w:p>
    <w:p w14:paraId="66E95C94" w14:textId="77777777" w:rsidR="00BC468F" w:rsidRPr="00296933" w:rsidRDefault="00000000">
      <w:pPr>
        <w:rPr>
          <w:rFonts w:ascii="宋体" w:eastAsia="宋体" w:hAnsi="宋体" w:hint="eastAsia"/>
          <w:lang w:eastAsia="zh-CN"/>
        </w:rPr>
      </w:pPr>
      <w:r w:rsidRPr="00296933">
        <w:rPr>
          <w:rFonts w:ascii="宋体" w:eastAsia="宋体" w:hAnsi="宋体"/>
          <w:lang w:eastAsia="zh-CN"/>
        </w:rPr>
        <w:t>综上所述，本项目使用Zynq-7010 SoC为开发平台，采用查找表方式实现波形生成，使用本地按键与UART串口相结合的控制方式，完成DDS信号发生器的设计，实现项目目标。</w:t>
      </w:r>
    </w:p>
    <w:p w14:paraId="2191977F" w14:textId="77777777" w:rsidR="009873CB" w:rsidRDefault="00000000">
      <w:pPr>
        <w:jc w:val="center"/>
      </w:pPr>
      <w:r>
        <w:rPr>
          <w:noProof/>
        </w:rPr>
        <w:lastRenderedPageBreak/>
        <w:drawing>
          <wp:inline distT="0" distB="0" distL="0" distR="0" wp14:anchorId="7E9EF39B" wp14:editId="32F474C6">
            <wp:extent cx="4754880" cy="2833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ynq_arch.png"/>
                    <pic:cNvPicPr/>
                  </pic:nvPicPr>
                  <pic:blipFill>
                    <a:blip r:embed="rId11"/>
                    <a:stretch>
                      <a:fillRect/>
                    </a:stretch>
                  </pic:blipFill>
                  <pic:spPr>
                    <a:xfrm>
                      <a:off x="0" y="0"/>
                      <a:ext cx="4754880" cy="2833716"/>
                    </a:xfrm>
                    <a:prstGeom prst="rect">
                      <a:avLst/>
                    </a:prstGeom>
                  </pic:spPr>
                </pic:pic>
              </a:graphicData>
            </a:graphic>
          </wp:inline>
        </w:drawing>
      </w:r>
    </w:p>
    <w:p w14:paraId="696DB508" w14:textId="77777777" w:rsidR="009873CB" w:rsidRDefault="00000000">
      <w:pPr>
        <w:jc w:val="center"/>
        <w:rPr>
          <w:lang w:eastAsia="zh-CN"/>
        </w:rPr>
      </w:pPr>
      <w:r>
        <w:rPr>
          <w:b/>
          <w:sz w:val="21"/>
          <w:lang w:eastAsia="zh-CN"/>
        </w:rPr>
        <w:t>图</w:t>
      </w:r>
      <w:r>
        <w:rPr>
          <w:b/>
          <w:sz w:val="21"/>
          <w:lang w:eastAsia="zh-CN"/>
        </w:rPr>
        <w:t xml:space="preserve">2  Zynq-7010 SoC </w:t>
      </w:r>
      <w:r>
        <w:rPr>
          <w:b/>
          <w:sz w:val="21"/>
          <w:lang w:eastAsia="zh-CN"/>
        </w:rPr>
        <w:t>架构框图</w:t>
      </w:r>
    </w:p>
    <w:p w14:paraId="30C6E234" w14:textId="77777777" w:rsidR="00BC468F" w:rsidRPr="00296933" w:rsidRDefault="00000000">
      <w:pPr>
        <w:pStyle w:val="21"/>
        <w:rPr>
          <w:rFonts w:ascii="宋体" w:eastAsia="宋体" w:hAnsi="宋体" w:hint="eastAsia"/>
          <w:lang w:eastAsia="zh-CN"/>
        </w:rPr>
      </w:pPr>
      <w:bookmarkStart w:id="9" w:name="_Toc232803105"/>
      <w:r w:rsidRPr="00296933">
        <w:rPr>
          <w:rFonts w:ascii="宋体" w:eastAsia="宋体" w:hAnsi="宋体"/>
          <w:lang w:eastAsia="zh-CN"/>
        </w:rPr>
        <w:t>项目实现方法与步骤</w:t>
      </w:r>
      <w:bookmarkEnd w:id="9"/>
    </w:p>
    <w:p w14:paraId="58E0A6C0" w14:textId="77777777" w:rsidR="00BC468F" w:rsidRPr="00296933" w:rsidRDefault="00000000">
      <w:pPr>
        <w:pStyle w:val="31"/>
        <w:rPr>
          <w:rFonts w:ascii="宋体" w:eastAsia="宋体" w:hAnsi="宋体" w:hint="eastAsia"/>
          <w:lang w:eastAsia="zh-CN"/>
        </w:rPr>
      </w:pPr>
      <w:bookmarkStart w:id="10" w:name="_Toc232803106"/>
      <w:r w:rsidRPr="00296933">
        <w:rPr>
          <w:rFonts w:ascii="宋体" w:eastAsia="宋体" w:hAnsi="宋体"/>
          <w:lang w:eastAsia="zh-CN"/>
        </w:rPr>
        <w:t>实现方案概况性描述</w:t>
      </w:r>
      <w:bookmarkEnd w:id="10"/>
    </w:p>
    <w:p w14:paraId="3D6A06FD" w14:textId="77777777" w:rsidR="00BC468F" w:rsidRPr="00296933" w:rsidRDefault="00000000">
      <w:pPr>
        <w:rPr>
          <w:rFonts w:ascii="宋体" w:eastAsia="宋体" w:hAnsi="宋体" w:hint="eastAsia"/>
          <w:lang w:eastAsia="zh-CN"/>
        </w:rPr>
      </w:pPr>
      <w:r w:rsidRPr="00296933">
        <w:rPr>
          <w:rFonts w:ascii="宋体" w:eastAsia="宋体" w:hAnsi="宋体"/>
          <w:lang w:eastAsia="zh-CN"/>
        </w:rPr>
        <w:t>基于Zynq-7010 SoC的DDS信号发生器项目的实现，需要软硬件的配合，既需要设计FPGA内部的数字逻辑电路，又需要编写Verilog HDL代码来实现各个功能模块。对于本项目的实现，首先进行系统架构设计，划分各个功能模块；然后使用Vivado软件创建工程，编写Verilog HDL模块代码；接着编写仿真测试平台，使用Vivado自带的仿真工具进行功能仿真验证；最后进行综合、布局布线，生成可下载到Zynq芯片的配置文件。</w:t>
      </w:r>
      <w:r w:rsidRPr="00296933">
        <w:rPr>
          <w:rFonts w:ascii="宋体" w:eastAsia="宋体" w:hAnsi="宋体"/>
          <w:lang w:eastAsia="zh-CN"/>
        </w:rPr>
        <w:br/>
      </w:r>
      <w:r w:rsidRPr="00296933">
        <w:rPr>
          <w:rFonts w:ascii="宋体" w:eastAsia="宋体" w:hAnsi="宋体"/>
          <w:lang w:eastAsia="zh-CN"/>
        </w:rPr>
        <w:br/>
        <w:t>本项目中的关于DDS核心算法、波形生成、按键消抖、UART通信等技术难点以及关键点，首先通过查阅DDS技术资料、Zynq开发指南等方式获取理论知识，通过仿真实践掌握技术要点，在本项目中实现相关功能。</w:t>
      </w:r>
    </w:p>
    <w:p w14:paraId="279AFFB0" w14:textId="77777777" w:rsidR="00BC468F" w:rsidRPr="00296933" w:rsidRDefault="00000000">
      <w:pPr>
        <w:pStyle w:val="31"/>
        <w:rPr>
          <w:rFonts w:ascii="宋体" w:eastAsia="宋体" w:hAnsi="宋体" w:hint="eastAsia"/>
          <w:lang w:eastAsia="zh-CN"/>
        </w:rPr>
      </w:pPr>
      <w:bookmarkStart w:id="11" w:name="_Toc232803107"/>
      <w:r w:rsidRPr="00296933">
        <w:rPr>
          <w:rFonts w:ascii="宋体" w:eastAsia="宋体" w:hAnsi="宋体"/>
          <w:lang w:eastAsia="zh-CN"/>
        </w:rPr>
        <w:t>开发环境搭建</w:t>
      </w:r>
      <w:bookmarkEnd w:id="11"/>
    </w:p>
    <w:p w14:paraId="004FCC5F" w14:textId="77777777" w:rsidR="00BC468F" w:rsidRPr="00296933" w:rsidRDefault="00000000">
      <w:pPr>
        <w:pStyle w:val="4"/>
        <w:rPr>
          <w:rFonts w:ascii="宋体" w:eastAsia="宋体" w:hAnsi="宋体" w:hint="eastAsia"/>
          <w:lang w:eastAsia="zh-CN"/>
        </w:rPr>
      </w:pPr>
      <w:r w:rsidRPr="00296933">
        <w:rPr>
          <w:rFonts w:ascii="宋体" w:eastAsia="宋体" w:hAnsi="宋体"/>
          <w:lang w:eastAsia="zh-CN"/>
        </w:rPr>
        <w:t>Vivado 创建Zynq工程</w:t>
      </w:r>
    </w:p>
    <w:p w14:paraId="10600C4A" w14:textId="77777777" w:rsidR="00BC468F" w:rsidRPr="00296933" w:rsidRDefault="00000000">
      <w:pPr>
        <w:rPr>
          <w:rFonts w:ascii="宋体" w:eastAsia="宋体" w:hAnsi="宋体" w:hint="eastAsia"/>
          <w:lang w:eastAsia="zh-CN"/>
        </w:rPr>
      </w:pPr>
      <w:r w:rsidRPr="00296933">
        <w:rPr>
          <w:rFonts w:ascii="宋体" w:eastAsia="宋体" w:hAnsi="宋体"/>
        </w:rPr>
        <w:t>首先启动Vivado Design Suite软件，点击Create Project创建新工程。在向导中设置工程名称为DDS_Signal_Generator，选择工程保存路径。</w:t>
      </w:r>
      <w:r w:rsidRPr="00296933">
        <w:rPr>
          <w:rFonts w:ascii="宋体" w:eastAsia="宋体" w:hAnsi="宋体"/>
        </w:rPr>
        <w:br/>
      </w:r>
      <w:r w:rsidRPr="00296933">
        <w:rPr>
          <w:rFonts w:ascii="宋体" w:eastAsia="宋体" w:hAnsi="宋体"/>
        </w:rPr>
        <w:br/>
        <w:t>接下来选择目标FPGA器件，本项目使用Zynq-7010芯片，型号为xc7z010clg400-1。</w:t>
      </w:r>
      <w:r w:rsidRPr="00296933">
        <w:rPr>
          <w:rFonts w:ascii="宋体" w:eastAsia="宋体" w:hAnsi="宋体"/>
        </w:rPr>
        <w:br/>
      </w:r>
      <w:r w:rsidRPr="00296933">
        <w:rPr>
          <w:rFonts w:ascii="宋体" w:eastAsia="宋体" w:hAnsi="宋体"/>
        </w:rPr>
        <w:br/>
        <w:t>然后添加设计文件，将编写好的Verilog HDL源文件添加到工程中，包括DDS_Signal_Generator.v、DDS_Core.v、Key_Control.v、UART_Parse.v等模块文件。</w:t>
      </w:r>
      <w:r w:rsidRPr="00296933">
        <w:rPr>
          <w:rFonts w:ascii="宋体" w:eastAsia="宋体" w:hAnsi="宋体"/>
        </w:rPr>
        <w:br/>
      </w:r>
      <w:r w:rsidRPr="00296933">
        <w:rPr>
          <w:rFonts w:ascii="宋体" w:eastAsia="宋体" w:hAnsi="宋体"/>
        </w:rPr>
        <w:br/>
      </w:r>
      <w:r w:rsidRPr="00296933">
        <w:rPr>
          <w:rFonts w:ascii="宋体" w:eastAsia="宋体" w:hAnsi="宋体"/>
        </w:rPr>
        <w:lastRenderedPageBreak/>
        <w:t>配置Zynq Processing System IP核，配置ARM处理器的时钟、DDR控制器、MIO引脚等参数。</w:t>
      </w:r>
      <w:r w:rsidRPr="00296933">
        <w:rPr>
          <w:rFonts w:ascii="宋体" w:eastAsia="宋体" w:hAnsi="宋体"/>
        </w:rPr>
        <w:br/>
      </w:r>
      <w:r w:rsidRPr="00296933">
        <w:rPr>
          <w:rFonts w:ascii="宋体" w:eastAsia="宋体" w:hAnsi="宋体"/>
        </w:rPr>
        <w:br/>
        <w:t>创建Block Design，将Zynq PS模块与自定义PL模块连接起来，配置AXI接口和时钟复位信号。</w:t>
      </w:r>
      <w:r w:rsidRPr="00296933">
        <w:rPr>
          <w:rFonts w:ascii="宋体" w:eastAsia="宋体" w:hAnsi="宋体"/>
        </w:rPr>
        <w:br/>
      </w:r>
      <w:r w:rsidRPr="00296933">
        <w:rPr>
          <w:rFonts w:ascii="宋体" w:eastAsia="宋体" w:hAnsi="宋体"/>
        </w:rPr>
        <w:br/>
      </w:r>
      <w:r w:rsidRPr="00296933">
        <w:rPr>
          <w:rFonts w:ascii="宋体" w:eastAsia="宋体" w:hAnsi="宋体"/>
          <w:lang w:eastAsia="zh-CN"/>
        </w:rPr>
        <w:t>设置引脚约束文件（XDC），将各个输入输出端口分配到Zynq开发板上对应的物理引脚。</w:t>
      </w:r>
      <w:r w:rsidRPr="00296933">
        <w:rPr>
          <w:rFonts w:ascii="宋体" w:eastAsia="宋体" w:hAnsi="宋体"/>
          <w:lang w:eastAsia="zh-CN"/>
        </w:rPr>
        <w:br/>
      </w:r>
      <w:r w:rsidRPr="00296933">
        <w:rPr>
          <w:rFonts w:ascii="宋体" w:eastAsia="宋体" w:hAnsi="宋体"/>
          <w:lang w:eastAsia="zh-CN"/>
        </w:rPr>
        <w:br/>
        <w:t>最后进行综合、实现和生成比特流文件，用于配置Zynq芯片的PL部分。</w:t>
      </w:r>
    </w:p>
    <w:p w14:paraId="4FC43A11"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Vivado 仿真环境配置</w:t>
      </w:r>
    </w:p>
    <w:p w14:paraId="35F47573" w14:textId="77777777" w:rsidR="00BC468F" w:rsidRPr="00296933" w:rsidRDefault="00000000">
      <w:pPr>
        <w:rPr>
          <w:rFonts w:ascii="宋体" w:eastAsia="宋体" w:hAnsi="宋体" w:hint="eastAsia"/>
          <w:lang w:eastAsia="zh-CN"/>
        </w:rPr>
      </w:pPr>
      <w:r w:rsidRPr="00296933">
        <w:rPr>
          <w:rFonts w:ascii="宋体" w:eastAsia="宋体" w:hAnsi="宋体"/>
          <w:lang w:eastAsia="zh-CN"/>
        </w:rPr>
        <w:t>Vivado自带的仿真工具可以满足大部分HDL仿真需求，本项目使用Vivado 2020.2版本进行功能仿真。</w:t>
      </w:r>
      <w:r w:rsidRPr="00296933">
        <w:rPr>
          <w:rFonts w:ascii="宋体" w:eastAsia="宋体" w:hAnsi="宋体"/>
          <w:lang w:eastAsia="zh-CN"/>
        </w:rPr>
        <w:br/>
      </w:r>
      <w:r w:rsidRPr="00296933">
        <w:rPr>
          <w:rFonts w:ascii="宋体" w:eastAsia="宋体" w:hAnsi="宋体"/>
          <w:lang w:eastAsia="zh-CN"/>
        </w:rPr>
        <w:br/>
        <w:t>仿真环境配置步骤：</w:t>
      </w:r>
      <w:r w:rsidRPr="00296933">
        <w:rPr>
          <w:rFonts w:ascii="宋体" w:eastAsia="宋体" w:hAnsi="宋体"/>
          <w:lang w:eastAsia="zh-CN"/>
        </w:rPr>
        <w:br/>
        <w:t>1. 创建仿真源文件目录，添加仿真测试平台文件。</w:t>
      </w:r>
      <w:r w:rsidRPr="00296933">
        <w:rPr>
          <w:rFonts w:ascii="宋体" w:eastAsia="宋体" w:hAnsi="宋体"/>
          <w:lang w:eastAsia="zh-CN"/>
        </w:rPr>
        <w:br/>
        <w:t>2. 配置仿真设置，指定顶层测试模块。</w:t>
      </w:r>
      <w:r w:rsidRPr="00296933">
        <w:rPr>
          <w:rFonts w:ascii="宋体" w:eastAsia="宋体" w:hAnsi="宋体"/>
          <w:lang w:eastAsia="zh-CN"/>
        </w:rPr>
        <w:br/>
        <w:t>3. 添加仿真激励信号，配置仿真时间长度。</w:t>
      </w:r>
      <w:r w:rsidRPr="00296933">
        <w:rPr>
          <w:rFonts w:ascii="宋体" w:eastAsia="宋体" w:hAnsi="宋体"/>
          <w:lang w:eastAsia="zh-CN"/>
        </w:rPr>
        <w:br/>
      </w:r>
      <w:r w:rsidRPr="00296933">
        <w:rPr>
          <w:rFonts w:ascii="宋体" w:eastAsia="宋体" w:hAnsi="宋体"/>
        </w:rPr>
        <w:t>4. 运行行为仿真（Behavioral Simulation），观察波形输出。</w:t>
      </w:r>
      <w:r w:rsidRPr="00296933">
        <w:rPr>
          <w:rFonts w:ascii="宋体" w:eastAsia="宋体" w:hAnsi="宋体"/>
        </w:rPr>
        <w:br/>
        <w:t>5. 使用Tcl脚本自动化执行仿真操作。</w:t>
      </w:r>
      <w:r w:rsidRPr="00296933">
        <w:rPr>
          <w:rFonts w:ascii="宋体" w:eastAsia="宋体" w:hAnsi="宋体"/>
        </w:rPr>
        <w:br/>
      </w:r>
      <w:r w:rsidRPr="00296933">
        <w:rPr>
          <w:rFonts w:ascii="宋体" w:eastAsia="宋体" w:hAnsi="宋体"/>
        </w:rPr>
        <w:br/>
        <w:t>本项目提供了两种仿真方式：Vivado GUI手动仿真，以及使用Tcl脚本自动仿真。</w:t>
      </w:r>
      <w:r w:rsidRPr="00296933">
        <w:rPr>
          <w:rFonts w:ascii="宋体" w:eastAsia="宋体" w:hAnsi="宋体"/>
          <w:lang w:eastAsia="zh-CN"/>
        </w:rPr>
        <w:t>仿真测试平台包含6个测试用例，覆盖了默认正弦波、波形切换、频率调节、UART通信、系统复位等全部功能。</w:t>
      </w:r>
    </w:p>
    <w:p w14:paraId="7E4A8F92" w14:textId="77777777" w:rsidR="00BC468F" w:rsidRPr="00296933" w:rsidRDefault="00000000">
      <w:pPr>
        <w:pStyle w:val="31"/>
        <w:rPr>
          <w:rFonts w:ascii="宋体" w:eastAsia="宋体" w:hAnsi="宋体" w:hint="eastAsia"/>
          <w:lang w:eastAsia="zh-CN"/>
        </w:rPr>
      </w:pPr>
      <w:bookmarkStart w:id="12" w:name="_Toc232803108"/>
      <w:r w:rsidRPr="00296933">
        <w:rPr>
          <w:rFonts w:ascii="宋体" w:eastAsia="宋体" w:hAnsi="宋体"/>
          <w:lang w:eastAsia="zh-CN"/>
        </w:rPr>
        <w:t>开发步骤</w:t>
      </w:r>
      <w:bookmarkEnd w:id="12"/>
    </w:p>
    <w:p w14:paraId="0D72C93B" w14:textId="77777777" w:rsidR="00BC468F" w:rsidRPr="00296933" w:rsidRDefault="00000000">
      <w:pPr>
        <w:rPr>
          <w:rFonts w:ascii="宋体" w:eastAsia="宋体" w:hAnsi="宋体" w:hint="eastAsia"/>
          <w:lang w:eastAsia="zh-CN"/>
        </w:rPr>
      </w:pPr>
      <w:r w:rsidRPr="00296933">
        <w:rPr>
          <w:rFonts w:ascii="宋体" w:eastAsia="宋体" w:hAnsi="宋体"/>
          <w:lang w:eastAsia="zh-CN"/>
        </w:rPr>
        <w:t>计划：最初期，经过对课题内容的分析和讨论，决定选择"基于Zynq-7010 SoC的DDS信号发生器设计"作为本项目课题。DDS技术是现代信号发生器的核心技术，具有重要的学习和应用价值。</w:t>
      </w:r>
      <w:r w:rsidRPr="00296933">
        <w:rPr>
          <w:rFonts w:ascii="宋体" w:eastAsia="宋体" w:hAnsi="宋体"/>
          <w:lang w:eastAsia="zh-CN"/>
        </w:rPr>
        <w:br/>
      </w:r>
      <w:r w:rsidRPr="00296933">
        <w:rPr>
          <w:rFonts w:ascii="宋体" w:eastAsia="宋体" w:hAnsi="宋体"/>
          <w:lang w:eastAsia="zh-CN"/>
        </w:rPr>
        <w:br/>
        <w:t>分析：前期构思了实验设计的可行性以及可能遇到的问题。DDS信号发生器在电子测试测量领域应用广泛，基于Zynq-7010 SoC实现DDS技术可以充分发挥ARM+FPGA异构架构的优势。本项目的关键点与难点是如何实现高精度的频率合成和多种波形的生成，经过查阅资料和分析验证，最终确定了使用32位相位累加器和256点正弦查找表的技术方案。</w:t>
      </w:r>
      <w:r w:rsidRPr="00296933">
        <w:rPr>
          <w:rFonts w:ascii="宋体" w:eastAsia="宋体" w:hAnsi="宋体"/>
          <w:lang w:eastAsia="zh-CN"/>
        </w:rPr>
        <w:br/>
      </w:r>
      <w:r w:rsidRPr="00296933">
        <w:rPr>
          <w:rFonts w:ascii="宋体" w:eastAsia="宋体" w:hAnsi="宋体"/>
          <w:lang w:eastAsia="zh-CN"/>
        </w:rPr>
        <w:br/>
        <w:t>设计：进行系统架构设计，划分DDS核心模块、按键控制模块、UART解析模块、系统顶层模块等，绘制系统框图和模块接口定义。</w:t>
      </w:r>
      <w:r w:rsidRPr="00296933">
        <w:rPr>
          <w:rFonts w:ascii="宋体" w:eastAsia="宋体" w:hAnsi="宋体"/>
          <w:lang w:eastAsia="zh-CN"/>
        </w:rPr>
        <w:br/>
      </w:r>
      <w:r w:rsidRPr="00296933">
        <w:rPr>
          <w:rFonts w:ascii="宋体" w:eastAsia="宋体" w:hAnsi="宋体"/>
          <w:lang w:eastAsia="zh-CN"/>
        </w:rPr>
        <w:br/>
        <w:t>编程：使用Verilog HDL语言编写各个功能模块的代码，包括DDS核心的相位累加器和波形查找表、按键消抖逻辑、UART接收和指令解析等。</w:t>
      </w:r>
      <w:r w:rsidRPr="00296933">
        <w:rPr>
          <w:rFonts w:ascii="宋体" w:eastAsia="宋体" w:hAnsi="宋体"/>
          <w:lang w:eastAsia="zh-CN"/>
        </w:rPr>
        <w:br/>
      </w:r>
      <w:r w:rsidRPr="00296933">
        <w:rPr>
          <w:rFonts w:ascii="宋体" w:eastAsia="宋体" w:hAnsi="宋体"/>
          <w:lang w:eastAsia="zh-CN"/>
        </w:rPr>
        <w:lastRenderedPageBreak/>
        <w:br/>
        <w:t>调试：编写仿真测试平台，使用Vivado仿真工具进行功能仿真，验证各个模块的功能正确性，修复发现的问题。</w:t>
      </w:r>
      <w:r w:rsidRPr="00296933">
        <w:rPr>
          <w:rFonts w:ascii="宋体" w:eastAsia="宋体" w:hAnsi="宋体"/>
          <w:lang w:eastAsia="zh-CN"/>
        </w:rPr>
        <w:br/>
      </w:r>
      <w:r w:rsidRPr="00296933">
        <w:rPr>
          <w:rFonts w:ascii="宋体" w:eastAsia="宋体" w:hAnsi="宋体"/>
          <w:lang w:eastAsia="zh-CN"/>
        </w:rPr>
        <w:br/>
        <w:t>维护：后期对系统进行优化，完善文档，准备最终的项目报告。</w:t>
      </w:r>
    </w:p>
    <w:p w14:paraId="079E9336" w14:textId="77777777" w:rsidR="00BC468F" w:rsidRPr="00296933" w:rsidRDefault="00000000">
      <w:pPr>
        <w:pStyle w:val="21"/>
        <w:rPr>
          <w:rFonts w:ascii="宋体" w:eastAsia="宋体" w:hAnsi="宋体" w:hint="eastAsia"/>
          <w:lang w:eastAsia="zh-CN"/>
        </w:rPr>
      </w:pPr>
      <w:bookmarkStart w:id="13" w:name="_Toc232803109"/>
      <w:r w:rsidRPr="00296933">
        <w:rPr>
          <w:rFonts w:ascii="宋体" w:eastAsia="宋体" w:hAnsi="宋体"/>
          <w:lang w:eastAsia="zh-CN"/>
        </w:rPr>
        <w:t>详细设计</w:t>
      </w:r>
      <w:bookmarkEnd w:id="13"/>
    </w:p>
    <w:p w14:paraId="698229A0" w14:textId="77777777" w:rsidR="00BC468F" w:rsidRPr="00296933" w:rsidRDefault="00000000">
      <w:pPr>
        <w:pStyle w:val="31"/>
        <w:rPr>
          <w:rFonts w:ascii="宋体" w:eastAsia="宋体" w:hAnsi="宋体" w:hint="eastAsia"/>
          <w:lang w:eastAsia="zh-CN"/>
        </w:rPr>
      </w:pPr>
      <w:bookmarkStart w:id="14" w:name="_Toc232803110"/>
      <w:r w:rsidRPr="00296933">
        <w:rPr>
          <w:rFonts w:ascii="宋体" w:eastAsia="宋体" w:hAnsi="宋体"/>
          <w:lang w:eastAsia="zh-CN"/>
        </w:rPr>
        <w:t>系统设计总框图</w:t>
      </w:r>
      <w:bookmarkEnd w:id="14"/>
    </w:p>
    <w:p w14:paraId="4183C301" w14:textId="77777777" w:rsidR="00BA014A" w:rsidRDefault="00000000">
      <w:pPr>
        <w:jc w:val="center"/>
      </w:pPr>
      <w:r>
        <w:rPr>
          <w:noProof/>
        </w:rPr>
        <w:drawing>
          <wp:inline distT="0" distB="0" distL="0" distR="0" wp14:anchorId="3BDBB569" wp14:editId="3F65C0FD">
            <wp:extent cx="5471160" cy="2423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33514" r="251"/>
                    <a:stretch>
                      <a:fillRect/>
                    </a:stretch>
                  </pic:blipFill>
                  <pic:spPr bwMode="auto">
                    <a:xfrm>
                      <a:off x="0" y="0"/>
                      <a:ext cx="5472591" cy="2424097"/>
                    </a:xfrm>
                    <a:prstGeom prst="rect">
                      <a:avLst/>
                    </a:prstGeom>
                    <a:ln>
                      <a:noFill/>
                    </a:ln>
                    <a:extLst>
                      <a:ext uri="{53640926-AAD7-44D8-BBD7-CCE9431645EC}">
                        <a14:shadowObscured xmlns:a14="http://schemas.microsoft.com/office/drawing/2010/main"/>
                      </a:ext>
                    </a:extLst>
                  </pic:spPr>
                </pic:pic>
              </a:graphicData>
            </a:graphic>
          </wp:inline>
        </w:drawing>
      </w:r>
    </w:p>
    <w:p w14:paraId="76DCDC12" w14:textId="77777777" w:rsidR="00BC468F" w:rsidRPr="00296933" w:rsidRDefault="00000000">
      <w:pPr>
        <w:rPr>
          <w:rFonts w:ascii="宋体" w:eastAsia="宋体" w:hAnsi="宋体" w:hint="eastAsia"/>
        </w:rPr>
      </w:pPr>
      <w:r w:rsidRPr="00296933">
        <w:rPr>
          <w:rFonts w:ascii="宋体" w:eastAsia="宋体" w:hAnsi="宋体"/>
        </w:rPr>
        <w:t>输入信号：sys_clk(100MHz), rst_n, key_up, key_down, key_freq, key_wave, uart_rx</w:t>
      </w:r>
      <w:r w:rsidRPr="00296933">
        <w:rPr>
          <w:rFonts w:ascii="宋体" w:eastAsia="宋体" w:hAnsi="宋体"/>
        </w:rPr>
        <w:br/>
        <w:t>输出信号：dds_out[7:0] (8位DAC输出), wave_sel[1:0] (波形选择指示)</w:t>
      </w:r>
    </w:p>
    <w:p w14:paraId="11F38F29" w14:textId="77777777" w:rsidR="009873CB" w:rsidRDefault="00000000">
      <w:pPr>
        <w:jc w:val="center"/>
      </w:pPr>
      <w:r>
        <w:rPr>
          <w:noProof/>
        </w:rPr>
        <w:drawing>
          <wp:inline distT="0" distB="0" distL="0" distR="0" wp14:anchorId="6730A652" wp14:editId="50698230">
            <wp:extent cx="4754880" cy="17012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s_principle.png"/>
                    <pic:cNvPicPr/>
                  </pic:nvPicPr>
                  <pic:blipFill>
                    <a:blip r:embed="rId13"/>
                    <a:stretch>
                      <a:fillRect/>
                    </a:stretch>
                  </pic:blipFill>
                  <pic:spPr>
                    <a:xfrm>
                      <a:off x="0" y="0"/>
                      <a:ext cx="4754880" cy="1701287"/>
                    </a:xfrm>
                    <a:prstGeom prst="rect">
                      <a:avLst/>
                    </a:prstGeom>
                  </pic:spPr>
                </pic:pic>
              </a:graphicData>
            </a:graphic>
          </wp:inline>
        </w:drawing>
      </w:r>
    </w:p>
    <w:p w14:paraId="47C7CBAB" w14:textId="77777777" w:rsidR="009873CB" w:rsidRDefault="00000000">
      <w:pPr>
        <w:jc w:val="center"/>
        <w:rPr>
          <w:lang w:eastAsia="zh-CN"/>
        </w:rPr>
      </w:pPr>
      <w:r>
        <w:rPr>
          <w:b/>
          <w:sz w:val="21"/>
          <w:lang w:eastAsia="zh-CN"/>
        </w:rPr>
        <w:t>图</w:t>
      </w:r>
      <w:r>
        <w:rPr>
          <w:b/>
          <w:sz w:val="21"/>
          <w:lang w:eastAsia="zh-CN"/>
        </w:rPr>
        <w:t>3  DDS</w:t>
      </w:r>
      <w:r>
        <w:rPr>
          <w:b/>
          <w:sz w:val="21"/>
          <w:lang w:eastAsia="zh-CN"/>
        </w:rPr>
        <w:t>（直接数字频率合成）原理框图</w:t>
      </w:r>
    </w:p>
    <w:p w14:paraId="56DD4CAA" w14:textId="77777777" w:rsidR="00BC468F" w:rsidRPr="00296933" w:rsidRDefault="00000000">
      <w:pPr>
        <w:pStyle w:val="31"/>
        <w:rPr>
          <w:rFonts w:ascii="宋体" w:eastAsia="宋体" w:hAnsi="宋体" w:hint="eastAsia"/>
          <w:lang w:eastAsia="zh-CN"/>
        </w:rPr>
      </w:pPr>
      <w:bookmarkStart w:id="15" w:name="_Toc232803111"/>
      <w:r w:rsidRPr="00296933">
        <w:rPr>
          <w:rFonts w:ascii="宋体" w:eastAsia="宋体" w:hAnsi="宋体"/>
          <w:lang w:eastAsia="zh-CN"/>
        </w:rPr>
        <w:t>系统硬件设计</w:t>
      </w:r>
      <w:bookmarkEnd w:id="15"/>
    </w:p>
    <w:p w14:paraId="02D30508"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本系统的硬件部分主要基于Zynq-7010 SoC开发板实现，包括Zynq主控芯片、时钟电路、按键输入、UART串口、DAC输出等部分。以下对各部分进行简单介绍。</w:t>
      </w:r>
    </w:p>
    <w:p w14:paraId="7474AD44" w14:textId="77777777" w:rsidR="00BC468F" w:rsidRPr="0086209A" w:rsidRDefault="00000000">
      <w:pPr>
        <w:pStyle w:val="4"/>
        <w:rPr>
          <w:rFonts w:ascii="宋体" w:eastAsia="宋体" w:hAnsi="宋体" w:hint="eastAsia"/>
          <w:i w:val="0"/>
          <w:iCs w:val="0"/>
          <w:lang w:eastAsia="zh-CN"/>
        </w:rPr>
      </w:pPr>
      <w:r w:rsidRPr="0086209A">
        <w:rPr>
          <w:rFonts w:ascii="宋体" w:eastAsia="宋体" w:hAnsi="宋体"/>
          <w:i w:val="0"/>
          <w:iCs w:val="0"/>
          <w:lang w:eastAsia="zh-CN"/>
        </w:rPr>
        <w:lastRenderedPageBreak/>
        <w:t>Zynq主控芯片</w:t>
      </w:r>
    </w:p>
    <w:p w14:paraId="3B27EDBC" w14:textId="77777777" w:rsidR="00BC468F" w:rsidRPr="00296933" w:rsidRDefault="00000000">
      <w:pPr>
        <w:rPr>
          <w:rFonts w:ascii="宋体" w:eastAsia="宋体" w:hAnsi="宋体" w:hint="eastAsia"/>
        </w:rPr>
      </w:pPr>
      <w:r w:rsidRPr="00296933">
        <w:rPr>
          <w:rFonts w:ascii="宋体" w:eastAsia="宋体" w:hAnsi="宋体"/>
        </w:rPr>
        <w:t>本项目使用Zynq-7010 SoC芯片，这是Xilinx公司推出的ARM+FPGA异构架构SoC。该芯片具有以下主要特性：</w:t>
      </w:r>
      <w:r w:rsidRPr="00296933">
        <w:rPr>
          <w:rFonts w:ascii="宋体" w:eastAsia="宋体" w:hAnsi="宋体"/>
        </w:rPr>
        <w:br/>
      </w:r>
      <w:r w:rsidRPr="00296933">
        <w:rPr>
          <w:rFonts w:ascii="宋体" w:eastAsia="宋体" w:hAnsi="宋体"/>
        </w:rPr>
        <w:br/>
        <w:t>PS（Processing System）部分：</w:t>
      </w:r>
      <w:r w:rsidRPr="00296933">
        <w:rPr>
          <w:rFonts w:ascii="宋体" w:eastAsia="宋体" w:hAnsi="宋体"/>
        </w:rPr>
        <w:br/>
        <w:t>- 双核ARM Cortex-A9处理器，最高主频667MHz</w:t>
      </w:r>
      <w:r w:rsidRPr="00296933">
        <w:rPr>
          <w:rFonts w:ascii="宋体" w:eastAsia="宋体" w:hAnsi="宋体"/>
        </w:rPr>
        <w:br/>
        <w:t>- 32KB L1指令缓存和32KB L1数据缓存</w:t>
      </w:r>
      <w:r w:rsidRPr="00296933">
        <w:rPr>
          <w:rFonts w:ascii="宋体" w:eastAsia="宋体" w:hAnsi="宋体"/>
        </w:rPr>
        <w:br/>
        <w:t>- 512KB L2缓存</w:t>
      </w:r>
      <w:r w:rsidRPr="00296933">
        <w:rPr>
          <w:rFonts w:ascii="宋体" w:eastAsia="宋体" w:hAnsi="宋体"/>
        </w:rPr>
        <w:br/>
        <w:t>- 256KB片内OCM（On-Chip Memory）</w:t>
      </w:r>
      <w:r w:rsidRPr="00296933">
        <w:rPr>
          <w:rFonts w:ascii="宋体" w:eastAsia="宋体" w:hAnsi="宋体"/>
        </w:rPr>
        <w:br/>
        <w:t>- 支持DDR3/DDR3L/LPDDR2存储器控制器</w:t>
      </w:r>
      <w:r w:rsidRPr="00296933">
        <w:rPr>
          <w:rFonts w:ascii="宋体" w:eastAsia="宋体" w:hAnsi="宋体"/>
        </w:rPr>
        <w:br/>
        <w:t>- 多种外设接口：UART、SPI、I2C、GPIO、USB等</w:t>
      </w:r>
      <w:r w:rsidRPr="00296933">
        <w:rPr>
          <w:rFonts w:ascii="宋体" w:eastAsia="宋体" w:hAnsi="宋体"/>
        </w:rPr>
        <w:br/>
      </w:r>
      <w:r w:rsidRPr="00296933">
        <w:rPr>
          <w:rFonts w:ascii="宋体" w:eastAsia="宋体" w:hAnsi="宋体"/>
        </w:rPr>
        <w:br/>
        <w:t>PL（Programmable Logic）部分：</w:t>
      </w:r>
      <w:r w:rsidRPr="00296933">
        <w:rPr>
          <w:rFonts w:ascii="宋体" w:eastAsia="宋体" w:hAnsi="宋体"/>
        </w:rPr>
        <w:br/>
        <w:t>- 28K逻辑单元（Logic Cells）</w:t>
      </w:r>
      <w:r w:rsidRPr="00296933">
        <w:rPr>
          <w:rFonts w:ascii="宋体" w:eastAsia="宋体" w:hAnsi="宋体"/>
        </w:rPr>
        <w:br/>
        <w:t>- 17,600个查找表（LUTs）</w:t>
      </w:r>
      <w:r w:rsidRPr="00296933">
        <w:rPr>
          <w:rFonts w:ascii="宋体" w:eastAsia="宋体" w:hAnsi="宋体"/>
        </w:rPr>
        <w:br/>
        <w:t>- 80个DSP48E1切片</w:t>
      </w:r>
      <w:r w:rsidRPr="00296933">
        <w:rPr>
          <w:rFonts w:ascii="宋体" w:eastAsia="宋体" w:hAnsi="宋体"/>
        </w:rPr>
        <w:br/>
        <w:t>- 240KB块RAM（Block RAM）</w:t>
      </w:r>
      <w:r w:rsidRPr="00296933">
        <w:rPr>
          <w:rFonts w:ascii="宋体" w:eastAsia="宋体" w:hAnsi="宋体"/>
        </w:rPr>
        <w:br/>
        <w:t>- 4个时钟管理单元（CMT）</w:t>
      </w:r>
      <w:r w:rsidRPr="00296933">
        <w:rPr>
          <w:rFonts w:ascii="宋体" w:eastAsia="宋体" w:hAnsi="宋体"/>
        </w:rPr>
        <w:br/>
      </w:r>
      <w:r w:rsidRPr="00296933">
        <w:rPr>
          <w:rFonts w:ascii="宋体" w:eastAsia="宋体" w:hAnsi="宋体"/>
        </w:rPr>
        <w:br/>
        <w:t>Zynq-7010的ARM+FPGA异构架构使得本项目可以在PL部分实现DDS核心逻辑，在PS部分实现控制和通信功能，充分发挥SoC的优势。</w:t>
      </w:r>
    </w:p>
    <w:p w14:paraId="05D82296"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时钟电路</w:t>
      </w:r>
    </w:p>
    <w:p w14:paraId="4FB38D70" w14:textId="77777777" w:rsidR="00BC468F" w:rsidRPr="00296933" w:rsidRDefault="00000000">
      <w:pPr>
        <w:rPr>
          <w:rFonts w:ascii="宋体" w:eastAsia="宋体" w:hAnsi="宋体" w:hint="eastAsia"/>
          <w:lang w:eastAsia="zh-CN"/>
        </w:rPr>
      </w:pPr>
      <w:r w:rsidRPr="00296933">
        <w:rPr>
          <w:rFonts w:ascii="宋体" w:eastAsia="宋体" w:hAnsi="宋体"/>
          <w:lang w:eastAsia="zh-CN"/>
        </w:rPr>
        <w:t>Zynq-7010 SoC开发板配备50MHz有源晶振作为系统主时钟。50MHz时钟信号连接到Zynq芯片的PS时钟输入引脚，经过PS内部的PLL倍频后产生ARM处理器的工作时钟。</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本项目使用Zynq PL部分的MMCM（Mixed-Mode Clock Manager）或PLL时钟管理单元，将输入时钟倍频到100MHz，作为DDS核心相位累加器的工作时钟。</w:t>
      </w:r>
      <w:r w:rsidRPr="00296933">
        <w:rPr>
          <w:rFonts w:ascii="宋体" w:eastAsia="宋体" w:hAnsi="宋体"/>
          <w:lang w:eastAsia="zh-CN"/>
        </w:rPr>
        <w:t>100MHz的高速时钟可以提供更高的频率分辨率和更平滑的波形输出。</w:t>
      </w:r>
      <w:r w:rsidRPr="00296933">
        <w:rPr>
          <w:rFonts w:ascii="宋体" w:eastAsia="宋体" w:hAnsi="宋体"/>
          <w:lang w:eastAsia="zh-CN"/>
        </w:rPr>
        <w:br/>
      </w:r>
      <w:r w:rsidRPr="00296933">
        <w:rPr>
          <w:rFonts w:ascii="宋体" w:eastAsia="宋体" w:hAnsi="宋体"/>
          <w:lang w:eastAsia="zh-CN"/>
        </w:rPr>
        <w:br/>
        <w:t>时钟模块还产生locked信号，用于指示时钟锁定状态，确保系统在时钟稳定后才开始工作。</w:t>
      </w:r>
    </w:p>
    <w:p w14:paraId="3645DD53"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按键输入</w:t>
      </w:r>
    </w:p>
    <w:p w14:paraId="3148989D" w14:textId="77777777" w:rsidR="00BC468F" w:rsidRPr="00296933" w:rsidRDefault="00000000">
      <w:pPr>
        <w:rPr>
          <w:rFonts w:ascii="宋体" w:eastAsia="宋体" w:hAnsi="宋体" w:hint="eastAsia"/>
          <w:lang w:eastAsia="zh-CN"/>
        </w:rPr>
      </w:pPr>
      <w:r w:rsidRPr="00296933">
        <w:rPr>
          <w:rFonts w:ascii="宋体" w:eastAsia="宋体" w:hAnsi="宋体"/>
          <w:lang w:eastAsia="zh-CN"/>
        </w:rPr>
        <w:t>Zynq-7010开发板提供多个按键，本项目使用其中4个按键实现本地控制功能：</w:t>
      </w:r>
      <w:r w:rsidRPr="00296933">
        <w:rPr>
          <w:rFonts w:ascii="宋体" w:eastAsia="宋体" w:hAnsi="宋体"/>
          <w:lang w:eastAsia="zh-CN"/>
        </w:rPr>
        <w:br/>
        <w:t>- KEY0：频率增加（Freq+），每按一次频率增加1kHz</w:t>
      </w:r>
      <w:r w:rsidRPr="00296933">
        <w:rPr>
          <w:rFonts w:ascii="宋体" w:eastAsia="宋体" w:hAnsi="宋体"/>
          <w:lang w:eastAsia="zh-CN"/>
        </w:rPr>
        <w:br/>
        <w:t>- KEY1：频率减少（Freq-），每按一次频率减少1kHz</w:t>
      </w:r>
      <w:r w:rsidRPr="00296933">
        <w:rPr>
          <w:rFonts w:ascii="宋体" w:eastAsia="宋体" w:hAnsi="宋体"/>
          <w:lang w:eastAsia="zh-CN"/>
        </w:rPr>
        <w:br/>
        <w:t>- KEY2：波形切换（Wave），循环切换正弦波→方波→三角波</w:t>
      </w:r>
      <w:r w:rsidRPr="00296933">
        <w:rPr>
          <w:rFonts w:ascii="宋体" w:eastAsia="宋体" w:hAnsi="宋体"/>
          <w:lang w:eastAsia="zh-CN"/>
        </w:rPr>
        <w:br/>
        <w:t>- KEY3：系统复位（Reset），恢复默认设置</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lang w:eastAsia="zh-CN"/>
        </w:rPr>
        <w:lastRenderedPageBreak/>
        <w:t>由于机械按键存在抖动问题，本项目实现了延时消抖模块（Key_Control），消抖时间设置为10ms（1,000,000个时钟周期@100MHz）。每个按键独立消抖，确保按键操作的可靠性。</w:t>
      </w:r>
    </w:p>
    <w:p w14:paraId="4913823F"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UART串口</w:t>
      </w:r>
    </w:p>
    <w:p w14:paraId="0C78821B"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本项目使用UART串口实现远程频率设置功能。UART配置为9600bps波特率，8位数据位，无校验位，1位停止位（8N1）。</w:t>
      </w:r>
      <w:r w:rsidRPr="00296933">
        <w:rPr>
          <w:rFonts w:ascii="宋体" w:eastAsia="宋体" w:hAnsi="宋体"/>
          <w:lang w:eastAsia="zh-CN"/>
        </w:rPr>
        <w:br/>
      </w:r>
      <w:r w:rsidRPr="00296933">
        <w:rPr>
          <w:rFonts w:ascii="宋体" w:eastAsia="宋体" w:hAnsi="宋体"/>
          <w:lang w:eastAsia="zh-CN"/>
        </w:rPr>
        <w:br/>
        <w:t>UART指令格式为：'F' + 6位ASCII数字（频率单位Hz）</w:t>
      </w:r>
      <w:r w:rsidRPr="00296933">
        <w:rPr>
          <w:rFonts w:ascii="宋体" w:eastAsia="宋体" w:hAnsi="宋体"/>
          <w:lang w:eastAsia="zh-CN"/>
        </w:rPr>
        <w:br/>
        <w:t>示例：F200000 → 设置频率为200kHz</w:t>
      </w:r>
      <w:r w:rsidRPr="00296933">
        <w:rPr>
          <w:rFonts w:ascii="宋体" w:eastAsia="宋体" w:hAnsi="宋体"/>
          <w:lang w:eastAsia="zh-CN"/>
        </w:rPr>
        <w:br/>
        <w:t xml:space="preserve">      F001000 → 设置频率为1kHz</w:t>
      </w:r>
      <w:r w:rsidRPr="00296933">
        <w:rPr>
          <w:rFonts w:ascii="宋体" w:eastAsia="宋体" w:hAnsi="宋体"/>
          <w:lang w:eastAsia="zh-CN"/>
        </w:rPr>
        <w:br/>
        <w:t xml:space="preserve">      F000500 → 设置频率为500Hz</w:t>
      </w:r>
      <w:r w:rsidRPr="00296933">
        <w:rPr>
          <w:rFonts w:ascii="宋体" w:eastAsia="宋体" w:hAnsi="宋体"/>
          <w:lang w:eastAsia="zh-CN"/>
        </w:rPr>
        <w:br/>
      </w:r>
      <w:r w:rsidRPr="00296933">
        <w:rPr>
          <w:rFonts w:ascii="宋体" w:eastAsia="宋体" w:hAnsi="宋体"/>
          <w:lang w:eastAsia="zh-CN"/>
        </w:rPr>
        <w:br/>
        <w:t>字节序列（十六进制）：46 3x 3x 3x 3x 3x 3x（46为'F'的ASCII码，3x为数字0-9的ASCII码）</w:t>
      </w:r>
      <w:r w:rsidRPr="00296933">
        <w:rPr>
          <w:rFonts w:ascii="宋体" w:eastAsia="宋体" w:hAnsi="宋体"/>
          <w:lang w:eastAsia="zh-CN"/>
        </w:rPr>
        <w:br/>
      </w:r>
      <w:r w:rsidRPr="00296933">
        <w:rPr>
          <w:rFonts w:ascii="宋体" w:eastAsia="宋体" w:hAnsi="宋体"/>
          <w:lang w:eastAsia="zh-CN"/>
        </w:rPr>
        <w:br/>
        <w:t>UART_Parse模块负责接收串口数据，解析指令，计算对应的频率控制字（FCW），并输出给DDS核心模块。当UART指令有效时，fcw_sel信号切换为UART控制模式，按键调节功能暂时失效。</w:t>
      </w:r>
    </w:p>
    <w:p w14:paraId="062409C6"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DAC输出</w:t>
      </w:r>
    </w:p>
    <w:p w14:paraId="2F979ABE"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本项目采用8位DAC输出，输出范围为0-255。DDS核心模块输出的8位波形数据直接连接到Zynq芯片的MIO或EMIO引脚，可以外接DAC芯片或通过电阻网络实现数模转换。</w:t>
      </w:r>
      <w:r w:rsidRPr="00296933">
        <w:rPr>
          <w:rFonts w:ascii="宋体" w:eastAsia="宋体" w:hAnsi="宋体"/>
          <w:lang w:eastAsia="zh-CN"/>
        </w:rPr>
        <w:br/>
      </w:r>
      <w:r w:rsidRPr="00296933">
        <w:rPr>
          <w:rFonts w:ascii="宋体" w:eastAsia="宋体" w:hAnsi="宋体"/>
          <w:lang w:eastAsia="zh-CN"/>
        </w:rPr>
        <w:br/>
        <w:t>对于正弦波，输出值范围约为1±127（中心值128，振幅127），对应模拟电压的正负半周。方波输出在0和255之间切换。三角波输出在0-255之间线性递增和递减。</w:t>
      </w:r>
      <w:r w:rsidRPr="00296933">
        <w:rPr>
          <w:rFonts w:ascii="宋体" w:eastAsia="宋体" w:hAnsi="宋体"/>
          <w:lang w:eastAsia="zh-CN"/>
        </w:rPr>
        <w:br/>
      </w:r>
      <w:r w:rsidRPr="00296933">
        <w:rPr>
          <w:rFonts w:ascii="宋体" w:eastAsia="宋体" w:hAnsi="宋体"/>
          <w:lang w:eastAsia="zh-CN"/>
        </w:rPr>
        <w:br/>
        <w:t>8位分辨率可以提供256个量化级，对于一般的信号发生应用已经足够。如需更高的输出精度，可以扩展到10位或12位DAC。</w:t>
      </w:r>
    </w:p>
    <w:p w14:paraId="66182C22" w14:textId="77777777" w:rsidR="00BC468F" w:rsidRPr="00296933" w:rsidRDefault="00000000">
      <w:pPr>
        <w:pStyle w:val="31"/>
        <w:rPr>
          <w:rFonts w:ascii="宋体" w:eastAsia="宋体" w:hAnsi="宋体" w:hint="eastAsia"/>
          <w:lang w:eastAsia="zh-CN"/>
        </w:rPr>
      </w:pPr>
      <w:bookmarkStart w:id="16" w:name="_Toc232803112"/>
      <w:r w:rsidRPr="00296933">
        <w:rPr>
          <w:rFonts w:ascii="宋体" w:eastAsia="宋体" w:hAnsi="宋体"/>
          <w:lang w:eastAsia="zh-CN"/>
        </w:rPr>
        <w:t>系统软件设计</w:t>
      </w:r>
      <w:bookmarkEnd w:id="16"/>
    </w:p>
    <w:p w14:paraId="48620EA2" w14:textId="77777777" w:rsidR="00BC468F" w:rsidRPr="00296933" w:rsidRDefault="00000000">
      <w:pPr>
        <w:rPr>
          <w:rFonts w:ascii="宋体" w:eastAsia="宋体" w:hAnsi="宋体" w:hint="eastAsia"/>
          <w:lang w:eastAsia="zh-CN"/>
        </w:rPr>
      </w:pPr>
      <w:r w:rsidRPr="00296933">
        <w:rPr>
          <w:rFonts w:ascii="宋体" w:eastAsia="宋体" w:hAnsi="宋体"/>
          <w:lang w:eastAsia="zh-CN"/>
        </w:rPr>
        <w:t>本系统的软件设计是系统设计的重要组成部分。如果说系统中的硬件部分是躯干的话，那么系统的软件部分就是系统中的血液。系统的软件设计采用Verilog HDL硬件描述语言，采用自顶向下的模块化设计方法，在Zynq PL部分实现DDS核心逻辑，在PS部分实现控制和通信功能。软件设计分为系统顶层模块、DDS核心模块、按键控制模块、UART解析模块等几部分组成。以下简单介绍下这几部分：</w:t>
      </w:r>
    </w:p>
    <w:p w14:paraId="74D84779"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DDS核心模块设计</w:t>
      </w:r>
    </w:p>
    <w:p w14:paraId="1F7151D1" w14:textId="595C740C"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t>DDS技术原理</w:t>
      </w:r>
    </w:p>
    <w:p w14:paraId="283AD901" w14:textId="77DE1FA7" w:rsidR="00BC468F" w:rsidRPr="00136A45" w:rsidRDefault="00000000" w:rsidP="00136A45">
      <w:pPr>
        <w:rPr>
          <w:rFonts w:ascii="宋体" w:eastAsia="宋体" w:hAnsi="宋体" w:hint="eastAsia"/>
          <w:lang w:eastAsia="zh-CN"/>
        </w:rPr>
      </w:pPr>
      <w:r w:rsidRPr="00136A45">
        <w:rPr>
          <w:rFonts w:ascii="宋体" w:eastAsia="宋体" w:hAnsi="宋体"/>
          <w:sz w:val="24"/>
          <w:lang w:eastAsia="zh-CN"/>
        </w:rPr>
        <w:lastRenderedPageBreak/>
        <w:t>DDS（Direct Digital Synthesis，直接数字频率合成）是一种从相位概念出发直接合成所需波形的数字频率合成技术。与传统的模拟频率合成相比，DDS具有频率分辨率高、频率切换速度快、相位连续、可编程控制等优点。</w:t>
      </w:r>
    </w:p>
    <w:p w14:paraId="74A3D281" w14:textId="77777777" w:rsidR="00D26103" w:rsidRPr="00136A45" w:rsidRDefault="00000000">
      <w:pPr>
        <w:rPr>
          <w:rFonts w:ascii="宋体" w:eastAsia="宋体" w:hAnsi="宋体"/>
          <w:lang w:eastAsia="zh-CN"/>
        </w:rPr>
      </w:pPr>
      <w:r w:rsidRPr="00136A45">
        <w:rPr>
          <w:rFonts w:ascii="宋体" w:eastAsia="宋体" w:hAnsi="宋体"/>
          <w:sz w:val="24"/>
        </w:rPr>
        <w:t>DDS的基本工作原理是：在参考时钟的驱动下，相位累加器对频率控制字（FCW，Frequency Control Word）进行线性累加，累加器的输出值作为波形查找表（ROM）的查询地址，查找表中预先存储了波形一个完整周期的采样数据。</w:t>
      </w:r>
      <w:r w:rsidRPr="00136A45">
        <w:rPr>
          <w:rFonts w:ascii="宋体" w:eastAsia="宋体" w:hAnsi="宋体"/>
          <w:sz w:val="24"/>
          <w:lang w:eastAsia="zh-CN"/>
        </w:rPr>
        <w:t>查找表输出的数字波形数据经过数模转换器（DAC）后，即可得到所需的模拟波形信号。</w:t>
      </w:r>
    </w:p>
    <w:p w14:paraId="4BCF8238" w14:textId="77777777" w:rsidR="00D26103" w:rsidRPr="00136A45" w:rsidRDefault="00000000">
      <w:pPr>
        <w:rPr>
          <w:rFonts w:ascii="宋体" w:eastAsia="宋体" w:hAnsi="宋体"/>
          <w:lang w:eastAsia="zh-CN"/>
        </w:rPr>
      </w:pPr>
      <w:r w:rsidRPr="00136A45">
        <w:rPr>
          <w:rFonts w:ascii="宋体" w:eastAsia="宋体" w:hAnsi="宋体"/>
          <w:sz w:val="24"/>
          <w:lang w:eastAsia="zh-CN"/>
        </w:rPr>
        <w:t>DDS输出频率的计算公式为：</w:t>
      </w:r>
    </w:p>
    <w:p w14:paraId="72C372C9" w14:textId="77777777" w:rsidR="00D26103" w:rsidRPr="00136A45" w:rsidRDefault="00000000">
      <w:pPr>
        <w:rPr>
          <w:rFonts w:ascii="宋体" w:eastAsia="宋体" w:hAnsi="宋体"/>
          <w:lang w:eastAsia="zh-CN"/>
        </w:rPr>
      </w:pPr>
      <w:r w:rsidRPr="00136A45">
        <w:rPr>
          <w:rFonts w:ascii="宋体" w:eastAsia="宋体" w:hAnsi="宋体"/>
          <w:sz w:val="24"/>
          <w:lang w:eastAsia="zh-CN"/>
        </w:rPr>
        <w:t xml:space="preserve">    输出频率 f_out = (FCW × f_clk) / 2^N</w:t>
      </w:r>
    </w:p>
    <w:p w14:paraId="4F177E0F" w14:textId="77777777" w:rsidR="00D26103" w:rsidRPr="00136A45" w:rsidRDefault="00000000">
      <w:pPr>
        <w:rPr>
          <w:rFonts w:ascii="宋体" w:eastAsia="宋体" w:hAnsi="宋体"/>
          <w:lang w:eastAsia="zh-CN"/>
        </w:rPr>
      </w:pPr>
      <w:r w:rsidRPr="00136A45">
        <w:rPr>
          <w:rFonts w:ascii="宋体" w:eastAsia="宋体" w:hAnsi="宋体"/>
          <w:sz w:val="24"/>
          <w:lang w:eastAsia="zh-CN"/>
        </w:rPr>
        <w:t>其中，f_clk为系统时钟频率，N为相位累加器的位宽，FCW为频率控制字。当FCW增大时，相位累加器的累加速度加快，输出频率升高；反之，FCW减小时输出频率降低。</w:t>
      </w:r>
    </w:p>
    <w:p w14:paraId="534BD4CC" w14:textId="77777777" w:rsidR="00D26103" w:rsidRPr="00136A45" w:rsidRDefault="00000000">
      <w:pPr>
        <w:rPr>
          <w:rFonts w:ascii="宋体" w:eastAsia="宋体" w:hAnsi="宋体"/>
          <w:lang w:eastAsia="zh-CN"/>
        </w:rPr>
      </w:pPr>
      <w:r w:rsidRPr="00136A45">
        <w:rPr>
          <w:rFonts w:ascii="宋体" w:eastAsia="宋体" w:hAnsi="宋体"/>
          <w:sz w:val="24"/>
          <w:lang w:eastAsia="zh-CN"/>
        </w:rPr>
        <w:t>频率分辨率（即最小频率步进）为：</w:t>
      </w:r>
    </w:p>
    <w:p w14:paraId="1F2F7DAA" w14:textId="77777777" w:rsidR="00D26103" w:rsidRPr="00136A45" w:rsidRDefault="00000000">
      <w:pPr>
        <w:rPr>
          <w:rFonts w:ascii="宋体" w:eastAsia="宋体" w:hAnsi="宋体"/>
        </w:rPr>
      </w:pPr>
      <w:r w:rsidRPr="00136A45">
        <w:rPr>
          <w:rFonts w:ascii="宋体" w:eastAsia="宋体" w:hAnsi="宋体"/>
          <w:sz w:val="24"/>
          <w:lang w:eastAsia="zh-CN"/>
        </w:rPr>
        <w:t xml:space="preserve">    </w:t>
      </w:r>
      <w:r w:rsidRPr="00136A45">
        <w:rPr>
          <w:rFonts w:ascii="宋体" w:eastAsia="宋体" w:hAnsi="宋体"/>
          <w:sz w:val="24"/>
        </w:rPr>
        <w:t>Δf = f_clk / 2^N = 100MHz / 2^32 ≈ 0.0233 Hz</w:t>
      </w:r>
    </w:p>
    <w:p w14:paraId="7BF49747" w14:textId="77777777" w:rsidR="00D26103" w:rsidRPr="00136A45" w:rsidRDefault="00000000">
      <w:pPr>
        <w:rPr>
          <w:rFonts w:ascii="宋体" w:eastAsia="宋体" w:hAnsi="宋体"/>
          <w:lang w:eastAsia="zh-CN"/>
        </w:rPr>
      </w:pPr>
      <w:r w:rsidRPr="00136A45">
        <w:rPr>
          <w:rFonts w:ascii="宋体" w:eastAsia="宋体" w:hAnsi="宋体"/>
          <w:sz w:val="24"/>
          <w:lang w:eastAsia="zh-CN"/>
        </w:rPr>
        <w:t>这意味着本系统可以实现优于0.1Hz的频率分辨率，满足设计要求。</w:t>
      </w:r>
    </w:p>
    <w:p w14:paraId="715C8BA8" w14:textId="77777777" w:rsidR="00D26103" w:rsidRPr="00136A45" w:rsidRDefault="00000000">
      <w:pPr>
        <w:rPr>
          <w:rFonts w:ascii="宋体" w:eastAsia="宋体" w:hAnsi="宋体"/>
          <w:lang w:eastAsia="zh-CN"/>
        </w:rPr>
      </w:pPr>
      <w:r w:rsidRPr="00136A45">
        <w:rPr>
          <w:rFonts w:ascii="宋体" w:eastAsia="宋体" w:hAnsi="宋体"/>
          <w:sz w:val="24"/>
          <w:lang w:eastAsia="zh-CN"/>
        </w:rPr>
        <w:t>根据奈奎斯特采样定理，DDS的最高输出频率理论上为系统时钟频率的一半（f_clk/2），但实际应用中为保证波形质量，输出频率通常不超过f_clk/3。本系统以100MHz时钟驱动，最大可用输出频率约为33MHz。</w:t>
      </w:r>
    </w:p>
    <w:p w14:paraId="4CF5B3C0" w14:textId="08FDBAAC"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t>相位累加器设计</w:t>
      </w:r>
    </w:p>
    <w:p w14:paraId="06669875" w14:textId="5D9D1B2B" w:rsidR="00D26103" w:rsidRPr="00136A45" w:rsidRDefault="00000000" w:rsidP="00136A45">
      <w:pPr>
        <w:rPr>
          <w:rFonts w:ascii="宋体" w:eastAsia="宋体" w:hAnsi="宋体"/>
          <w:lang w:eastAsia="zh-CN"/>
        </w:rPr>
      </w:pPr>
      <w:r w:rsidRPr="00136A45">
        <w:rPr>
          <w:rFonts w:ascii="宋体" w:eastAsia="宋体" w:hAnsi="宋体"/>
          <w:sz w:val="24"/>
          <w:lang w:eastAsia="zh-CN"/>
        </w:rPr>
        <w:t>相位累加器是DDS的核心部件，本设计采用32位累加器。在每个时钟上升沿，累加器将当前相位值与频率控制字FCW相加，结果写回累加器。累加器的输出是一个不断递增的线性相位值，当累加值超过2^32时会自然溢出，形成周期性的相位变化。</w:t>
      </w:r>
    </w:p>
    <w:p w14:paraId="28F36DB0" w14:textId="77777777" w:rsidR="00D26103" w:rsidRPr="00136A45" w:rsidRDefault="00000000">
      <w:pPr>
        <w:rPr>
          <w:rFonts w:ascii="宋体" w:eastAsia="宋体" w:hAnsi="宋体"/>
        </w:rPr>
      </w:pPr>
      <w:r w:rsidRPr="00136A45">
        <w:rPr>
          <w:rFonts w:ascii="宋体" w:eastAsia="宋体" w:hAnsi="宋体"/>
          <w:sz w:val="24"/>
        </w:rPr>
        <w:t>累加器的溢出周期即为输出信号的一个完整周期，溢出频率为：    T_out = 2^32 / (FCW × T_clk) = 2^32 / (FCW × f_clk)</w:t>
      </w:r>
    </w:p>
    <w:p w14:paraId="1DC3C0B9" w14:textId="77777777" w:rsidR="00D26103" w:rsidRPr="00136A45" w:rsidRDefault="00000000">
      <w:pPr>
        <w:rPr>
          <w:rFonts w:ascii="宋体" w:eastAsia="宋体" w:hAnsi="宋体"/>
          <w:lang w:eastAsia="zh-CN"/>
        </w:rPr>
      </w:pPr>
      <w:r w:rsidRPr="00136A45">
        <w:rPr>
          <w:rFonts w:ascii="宋体" w:eastAsia="宋体" w:hAnsi="宋体"/>
          <w:sz w:val="24"/>
        </w:rPr>
        <w:t>因此输出频率 f_out = FCW × f_clk / 2^32。</w:t>
      </w:r>
      <w:r w:rsidRPr="00136A45">
        <w:rPr>
          <w:rFonts w:ascii="宋体" w:eastAsia="宋体" w:hAnsi="宋体"/>
          <w:sz w:val="24"/>
          <w:lang w:eastAsia="zh-CN"/>
        </w:rPr>
        <w:t>相位累加器高8位作为波形查找表的查询地址，实现了相位到幅值的映射。</w:t>
      </w:r>
    </w:p>
    <w:p w14:paraId="79C52D21" w14:textId="77777777" w:rsidR="00D26103" w:rsidRPr="00136A45" w:rsidRDefault="00000000">
      <w:pPr>
        <w:rPr>
          <w:rFonts w:ascii="宋体" w:eastAsia="宋体" w:hAnsi="宋体"/>
          <w:lang w:eastAsia="zh-CN"/>
        </w:rPr>
      </w:pPr>
      <w:r w:rsidRPr="00136A45">
        <w:rPr>
          <w:rFonts w:ascii="宋体" w:eastAsia="宋体" w:hAnsi="宋体"/>
          <w:sz w:val="24"/>
          <w:lang w:eastAsia="zh-CN"/>
        </w:rPr>
        <w:t>例如，当FCW = 10,737,418时：    f_out = 10,737,418 × 100,000,000 / 2^32 ≈ 200,000 Hz = 200 kHz</w:t>
      </w:r>
    </w:p>
    <w:p w14:paraId="0D22730D" w14:textId="7DA463AE"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lastRenderedPageBreak/>
        <w:t>波形查找表（ROM）设计</w:t>
      </w:r>
    </w:p>
    <w:p w14:paraId="1C614679" w14:textId="31906FEC" w:rsidR="00D26103" w:rsidRPr="00136A45" w:rsidRDefault="00000000" w:rsidP="00136A45">
      <w:pPr>
        <w:rPr>
          <w:rFonts w:ascii="宋体" w:eastAsia="宋体" w:hAnsi="宋体"/>
          <w:lang w:eastAsia="zh-CN"/>
        </w:rPr>
      </w:pPr>
      <w:r w:rsidRPr="00136A45">
        <w:rPr>
          <w:rFonts w:ascii="宋体" w:eastAsia="宋体" w:hAnsi="宋体"/>
          <w:sz w:val="24"/>
          <w:lang w:eastAsia="zh-CN"/>
        </w:rPr>
        <w:t>波形</w:t>
      </w:r>
      <w:r w:rsidRPr="00136A45">
        <w:rPr>
          <w:rFonts w:ascii="宋体" w:eastAsia="宋体" w:hAnsi="宋体" w:cs="微软雅黑" w:hint="eastAsia"/>
          <w:sz w:val="24"/>
          <w:lang w:eastAsia="zh-CN"/>
        </w:rPr>
        <w:t>查</w:t>
      </w:r>
      <w:r w:rsidRPr="00136A45">
        <w:rPr>
          <w:rFonts w:ascii="宋体" w:eastAsia="宋体" w:hAnsi="宋体" w:cs="MS Mincho" w:hint="eastAsia"/>
          <w:sz w:val="24"/>
          <w:lang w:eastAsia="zh-CN"/>
        </w:rPr>
        <w:t>找表用于存</w:t>
      </w:r>
      <w:r w:rsidRPr="00136A45">
        <w:rPr>
          <w:rFonts w:ascii="宋体" w:eastAsia="宋体" w:hAnsi="宋体" w:cs="微软雅黑" w:hint="eastAsia"/>
          <w:sz w:val="24"/>
          <w:lang w:eastAsia="zh-CN"/>
        </w:rPr>
        <w:t>储</w:t>
      </w:r>
      <w:r w:rsidRPr="00136A45">
        <w:rPr>
          <w:rFonts w:ascii="宋体" w:eastAsia="宋体" w:hAnsi="宋体" w:cs="MS Mincho" w:hint="eastAsia"/>
          <w:sz w:val="24"/>
          <w:lang w:eastAsia="zh-CN"/>
        </w:rPr>
        <w:t>一个完整周期波形的幅</w:t>
      </w:r>
      <w:r w:rsidRPr="00136A45">
        <w:rPr>
          <w:rFonts w:ascii="宋体" w:eastAsia="宋体" w:hAnsi="宋体" w:cs="微软雅黑" w:hint="eastAsia"/>
          <w:sz w:val="24"/>
          <w:lang w:eastAsia="zh-CN"/>
        </w:rPr>
        <w:t>值</w:t>
      </w:r>
      <w:r w:rsidRPr="00136A45">
        <w:rPr>
          <w:rFonts w:ascii="宋体" w:eastAsia="宋体" w:hAnsi="宋体" w:cs="MS Mincho" w:hint="eastAsia"/>
          <w:sz w:val="24"/>
          <w:lang w:eastAsia="zh-CN"/>
        </w:rPr>
        <w:t>数据。本</w:t>
      </w:r>
      <w:r w:rsidRPr="00136A45">
        <w:rPr>
          <w:rFonts w:ascii="宋体" w:eastAsia="宋体" w:hAnsi="宋体" w:cs="微软雅黑" w:hint="eastAsia"/>
          <w:sz w:val="24"/>
          <w:lang w:eastAsia="zh-CN"/>
        </w:rPr>
        <w:t>设计</w:t>
      </w:r>
      <w:r w:rsidRPr="00136A45">
        <w:rPr>
          <w:rFonts w:ascii="宋体" w:eastAsia="宋体" w:hAnsi="宋体" w:cs="MS Mincho" w:hint="eastAsia"/>
          <w:sz w:val="24"/>
          <w:lang w:eastAsia="zh-CN"/>
        </w:rPr>
        <w:t>采用</w:t>
      </w:r>
      <w:r w:rsidRPr="00136A45">
        <w:rPr>
          <w:rFonts w:ascii="宋体" w:eastAsia="宋体" w:hAnsi="宋体"/>
          <w:sz w:val="24"/>
          <w:lang w:eastAsia="zh-CN"/>
        </w:rPr>
        <w:t>256点正弦波查找表，相位累加器的高8位[31:24]作为ROM地址，ROM输出对应相位点的8位正弦波幅值。</w:t>
      </w:r>
    </w:p>
    <w:p w14:paraId="5AD9509E" w14:textId="77777777" w:rsidR="00D26103" w:rsidRPr="00136A45" w:rsidRDefault="00000000">
      <w:pPr>
        <w:rPr>
          <w:rFonts w:ascii="宋体" w:eastAsia="宋体" w:hAnsi="宋体"/>
        </w:rPr>
      </w:pPr>
      <w:r w:rsidRPr="00136A45">
        <w:rPr>
          <w:rFonts w:ascii="宋体" w:eastAsia="宋体" w:hAnsi="宋体"/>
          <w:sz w:val="24"/>
        </w:rPr>
        <w:t>ROM中的数据通过initial块初始化（综合工具会将其转换为片上存储器）：    rom[0]   = 128  （0°相位，正弦波中心值）    rom[64]  = 255  （90°相位，正弦波峰值）    rom[128] = 128  （180°相位，正弦波中心值）    rom[192] = 0    （270°相位，正弦波谷值）</w:t>
      </w:r>
    </w:p>
    <w:p w14:paraId="5DF6B43C" w14:textId="77777777" w:rsidR="00D26103" w:rsidRPr="00136A45" w:rsidRDefault="00000000">
      <w:pPr>
        <w:rPr>
          <w:rFonts w:ascii="宋体" w:eastAsia="宋体" w:hAnsi="宋体"/>
          <w:lang w:eastAsia="zh-CN"/>
        </w:rPr>
      </w:pPr>
      <w:r w:rsidRPr="00136A45">
        <w:rPr>
          <w:rFonts w:ascii="宋体" w:eastAsia="宋体" w:hAnsi="宋体"/>
          <w:sz w:val="24"/>
          <w:lang w:eastAsia="zh-CN"/>
        </w:rPr>
        <w:t>每个数据点为8位无符号数（0~255），中心值为128，振幅为127。256点的查找表可以提供足够的波形精度，THD（总谐波失真）较低。</w:t>
      </w:r>
    </w:p>
    <w:p w14:paraId="090429A0" w14:textId="7FBD8F00"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t>方波和三角波生成</w:t>
      </w:r>
    </w:p>
    <w:p w14:paraId="5C6D3EC8" w14:textId="722B7A6A" w:rsidR="00D26103" w:rsidRPr="00136A45" w:rsidRDefault="00000000" w:rsidP="00136A45">
      <w:pPr>
        <w:rPr>
          <w:rFonts w:ascii="宋体" w:eastAsia="宋体" w:hAnsi="宋体"/>
          <w:lang w:eastAsia="zh-CN"/>
        </w:rPr>
      </w:pPr>
      <w:r w:rsidRPr="00136A45">
        <w:rPr>
          <w:rFonts w:ascii="宋体" w:eastAsia="宋体" w:hAnsi="宋体"/>
          <w:sz w:val="24"/>
          <w:lang w:eastAsia="zh-CN"/>
        </w:rPr>
        <w:t>方波：根据相位累加器的最高位（符号位，bit[31]）直接判断当前处于正半周还是负半周。当bit[31] = 0时输出255（正半周），当bit[31] = 1时输出0（负半周）。这种方式产生的方波占空比精确为50%，频率与正弦波相同。</w:t>
      </w:r>
    </w:p>
    <w:p w14:paraId="660E6874" w14:textId="77777777" w:rsidR="00D26103" w:rsidRPr="00136A45" w:rsidRDefault="00000000">
      <w:pPr>
        <w:rPr>
          <w:rFonts w:ascii="宋体" w:eastAsia="宋体" w:hAnsi="宋体"/>
          <w:lang w:eastAsia="zh-CN"/>
        </w:rPr>
      </w:pPr>
      <w:r w:rsidRPr="00136A45">
        <w:rPr>
          <w:rFonts w:ascii="宋体" w:eastAsia="宋体" w:hAnsi="宋体"/>
          <w:sz w:val="24"/>
          <w:lang w:eastAsia="zh-CN"/>
        </w:rPr>
        <w:t>三角波：将相位累加器的高8位作为三角波的相位值。当前半周期（地址0~127）时，输出值随地址线性递增（0→255）；后半周期（地址128~255）时，输出值随地址线性递减（255→0）。通过简单的逻辑判断实现三角波的对称性。</w:t>
      </w:r>
    </w:p>
    <w:p w14:paraId="26D3744B" w14:textId="1921158C"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t>波形选择与多路复用</w:t>
      </w:r>
    </w:p>
    <w:p w14:paraId="51CA1643" w14:textId="3C230715" w:rsidR="00D26103" w:rsidRPr="00136A45" w:rsidRDefault="00000000" w:rsidP="00136A45">
      <w:pPr>
        <w:rPr>
          <w:rFonts w:ascii="宋体" w:eastAsia="宋体" w:hAnsi="宋体"/>
          <w:lang w:eastAsia="zh-CN"/>
        </w:rPr>
      </w:pPr>
      <w:r w:rsidRPr="00136A45">
        <w:rPr>
          <w:rFonts w:ascii="宋体" w:eastAsia="宋体" w:hAnsi="宋体"/>
          <w:sz w:val="24"/>
          <w:lang w:eastAsia="zh-CN"/>
        </w:rPr>
        <w:t>本</w:t>
      </w:r>
      <w:r w:rsidRPr="00136A45">
        <w:rPr>
          <w:rFonts w:ascii="宋体" w:eastAsia="宋体" w:hAnsi="宋体" w:cs="微软雅黑" w:hint="eastAsia"/>
          <w:sz w:val="24"/>
          <w:lang w:eastAsia="zh-CN"/>
        </w:rPr>
        <w:t>设计</w:t>
      </w:r>
      <w:r w:rsidRPr="00136A45">
        <w:rPr>
          <w:rFonts w:ascii="宋体" w:eastAsia="宋体" w:hAnsi="宋体" w:cs="MS Mincho" w:hint="eastAsia"/>
          <w:sz w:val="24"/>
          <w:lang w:eastAsia="zh-CN"/>
        </w:rPr>
        <w:t>通</w:t>
      </w:r>
      <w:r w:rsidRPr="00136A45">
        <w:rPr>
          <w:rFonts w:ascii="宋体" w:eastAsia="宋体" w:hAnsi="宋体" w:cs="微软雅黑" w:hint="eastAsia"/>
          <w:sz w:val="24"/>
          <w:lang w:eastAsia="zh-CN"/>
        </w:rPr>
        <w:t>过</w:t>
      </w:r>
      <w:r w:rsidRPr="00136A45">
        <w:rPr>
          <w:rFonts w:ascii="宋体" w:eastAsia="宋体" w:hAnsi="宋体"/>
          <w:sz w:val="24"/>
          <w:lang w:eastAsia="zh-CN"/>
        </w:rPr>
        <w:t>2位波形选择信号wave_sel[1:0]控制输出波形类型：    wave_sel = 2'b00 → 正弦波输出    wave_sel = 2'b01 → 方波输出    wave_sel = 2'b10 → 三角波输出</w:t>
      </w:r>
    </w:p>
    <w:p w14:paraId="50C4E64D" w14:textId="77777777" w:rsidR="00D26103" w:rsidRPr="00136A45" w:rsidRDefault="00000000">
      <w:pPr>
        <w:rPr>
          <w:rFonts w:ascii="宋体" w:eastAsia="宋体" w:hAnsi="宋体"/>
          <w:lang w:eastAsia="zh-CN"/>
        </w:rPr>
      </w:pPr>
      <w:r w:rsidRPr="00136A45">
        <w:rPr>
          <w:rFonts w:ascii="宋体" w:eastAsia="宋体" w:hAnsi="宋体"/>
          <w:sz w:val="24"/>
          <w:lang w:eastAsia="zh-CN"/>
        </w:rPr>
        <w:t>DDS核心模块内部根据wave_sel信号，选择不同的波形生成逻辑，并通过多路选择器（MUX）将对应的波形数据输出到dds_out[7:0]总线。波形切换时，相位累加器保持不变，仅改变波形生成方式，因此切换过程中相位连续，不会产生波形跳变。</w:t>
      </w:r>
    </w:p>
    <w:p w14:paraId="3FD40A2E" w14:textId="449768DE" w:rsidR="00136A45" w:rsidRPr="00136A45" w:rsidRDefault="00000000" w:rsidP="00136A45">
      <w:pPr>
        <w:pStyle w:val="ae"/>
        <w:numPr>
          <w:ilvl w:val="0"/>
          <w:numId w:val="10"/>
        </w:numPr>
        <w:rPr>
          <w:rFonts w:ascii="宋体" w:eastAsia="宋体" w:hAnsi="宋体"/>
          <w:b/>
          <w:sz w:val="24"/>
          <w:lang w:eastAsia="zh-CN"/>
        </w:rPr>
      </w:pPr>
      <w:r w:rsidRPr="00136A45">
        <w:rPr>
          <w:rFonts w:ascii="宋体" w:eastAsia="宋体" w:hAnsi="宋体"/>
          <w:b/>
          <w:sz w:val="24"/>
          <w:lang w:eastAsia="zh-CN"/>
        </w:rPr>
        <w:t>时钟管理</w:t>
      </w:r>
    </w:p>
    <w:p w14:paraId="2CC3E945" w14:textId="10DE6BA3" w:rsidR="00D26103" w:rsidRPr="00136A45" w:rsidRDefault="00000000" w:rsidP="00136A45">
      <w:pPr>
        <w:rPr>
          <w:rFonts w:ascii="宋体" w:eastAsia="宋体" w:hAnsi="宋体"/>
          <w:lang w:eastAsia="zh-CN"/>
        </w:rPr>
      </w:pPr>
      <w:r w:rsidRPr="00136A45">
        <w:rPr>
          <w:rFonts w:ascii="宋体" w:eastAsia="宋体" w:hAnsi="宋体"/>
          <w:sz w:val="24"/>
          <w:lang w:eastAsia="zh-CN"/>
        </w:rPr>
        <w:t>本系</w:t>
      </w:r>
      <w:r w:rsidRPr="00136A45">
        <w:rPr>
          <w:rFonts w:ascii="宋体" w:eastAsia="宋体" w:hAnsi="宋体" w:cs="微软雅黑" w:hint="eastAsia"/>
          <w:sz w:val="24"/>
          <w:lang w:eastAsia="zh-CN"/>
        </w:rPr>
        <w:t>统</w:t>
      </w:r>
      <w:r w:rsidRPr="00136A45">
        <w:rPr>
          <w:rFonts w:ascii="宋体" w:eastAsia="宋体" w:hAnsi="宋体" w:cs="MS Mincho" w:hint="eastAsia"/>
          <w:sz w:val="24"/>
          <w:lang w:eastAsia="zh-CN"/>
        </w:rPr>
        <w:t>使用</w:t>
      </w:r>
      <w:r w:rsidRPr="00136A45">
        <w:rPr>
          <w:rFonts w:ascii="宋体" w:eastAsia="宋体" w:hAnsi="宋体"/>
          <w:sz w:val="24"/>
          <w:lang w:eastAsia="zh-CN"/>
        </w:rPr>
        <w:t>PLL（Phase-Locked Loop，锁相环）将输入的50MHz时钟倍频至100MHz，作为DDS核心模块的工作时钟。PLL倍频后的100MHz时钟保证了相位累加器的高更新速率，从而实现高频信号输出和精细的频率分辨率。</w:t>
      </w:r>
    </w:p>
    <w:p w14:paraId="1E0A3E17" w14:textId="77777777" w:rsidR="00136A45" w:rsidRDefault="00000000">
      <w:pPr>
        <w:rPr>
          <w:rFonts w:ascii="宋体" w:eastAsia="宋体" w:hAnsi="宋体"/>
          <w:b/>
          <w:sz w:val="24"/>
          <w:lang w:eastAsia="zh-CN"/>
        </w:rPr>
      </w:pPr>
      <w:r w:rsidRPr="00136A45">
        <w:rPr>
          <w:rFonts w:ascii="宋体" w:eastAsia="宋体" w:hAnsi="宋体"/>
          <w:b/>
          <w:sz w:val="24"/>
          <w:lang w:eastAsia="zh-CN"/>
        </w:rPr>
        <w:t>七、模块接口定义</w:t>
      </w:r>
    </w:p>
    <w:p w14:paraId="78491B37" w14:textId="77777777" w:rsidR="00136A45" w:rsidRDefault="00000000">
      <w:pPr>
        <w:rPr>
          <w:rFonts w:ascii="宋体" w:eastAsia="宋体" w:hAnsi="宋体"/>
          <w:sz w:val="24"/>
          <w:lang w:eastAsia="zh-CN"/>
        </w:rPr>
      </w:pPr>
      <w:r w:rsidRPr="00136A45">
        <w:rPr>
          <w:rFonts w:ascii="宋体" w:eastAsia="宋体" w:hAnsi="宋体"/>
          <w:sz w:val="24"/>
          <w:lang w:eastAsia="zh-CN"/>
        </w:rPr>
        <w:lastRenderedPageBreak/>
        <w:t xml:space="preserve">输入接口：    </w:t>
      </w:r>
    </w:p>
    <w:p w14:paraId="41526E45" w14:textId="1A70E68B" w:rsidR="00136A45" w:rsidRDefault="00000000">
      <w:pPr>
        <w:rPr>
          <w:rFonts w:ascii="宋体" w:eastAsia="宋体" w:hAnsi="宋体"/>
          <w:sz w:val="24"/>
          <w:lang w:eastAsia="zh-CN"/>
        </w:rPr>
      </w:pPr>
      <w:r w:rsidRPr="00136A45">
        <w:rPr>
          <w:rFonts w:ascii="宋体" w:eastAsia="宋体" w:hAnsi="宋体"/>
          <w:sz w:val="24"/>
          <w:lang w:eastAsia="zh-CN"/>
        </w:rPr>
        <w:t xml:space="preserve">clk         - 100MHz系统时钟（PLL倍频后）   </w:t>
      </w:r>
    </w:p>
    <w:p w14:paraId="2BE79576" w14:textId="125D2569" w:rsidR="00136A45" w:rsidRDefault="00000000">
      <w:pPr>
        <w:rPr>
          <w:rFonts w:ascii="宋体" w:eastAsia="宋体" w:hAnsi="宋体"/>
          <w:sz w:val="24"/>
          <w:lang w:eastAsia="zh-CN"/>
        </w:rPr>
      </w:pPr>
      <w:r w:rsidRPr="00136A45">
        <w:rPr>
          <w:rFonts w:ascii="宋体" w:eastAsia="宋体" w:hAnsi="宋体"/>
          <w:sz w:val="24"/>
          <w:lang w:eastAsia="zh-CN"/>
        </w:rPr>
        <w:t xml:space="preserve">rst_n       - 低电平有效复位信号    </w:t>
      </w:r>
    </w:p>
    <w:p w14:paraId="182ACE9D" w14:textId="77777777" w:rsidR="00136A45" w:rsidRDefault="00000000">
      <w:pPr>
        <w:rPr>
          <w:rFonts w:ascii="宋体" w:eastAsia="宋体" w:hAnsi="宋体"/>
          <w:sz w:val="24"/>
          <w:lang w:eastAsia="zh-CN"/>
        </w:rPr>
      </w:pPr>
      <w:r w:rsidRPr="00136A45">
        <w:rPr>
          <w:rFonts w:ascii="宋体" w:eastAsia="宋体" w:hAnsi="宋体"/>
          <w:sz w:val="24"/>
          <w:lang w:eastAsia="zh-CN"/>
        </w:rPr>
        <w:t xml:space="preserve">fcw[31:0]   - 32位频率控制字，决定输出频率    </w:t>
      </w:r>
    </w:p>
    <w:p w14:paraId="72D8D8FA" w14:textId="6E5D9BB1" w:rsidR="00D26103" w:rsidRPr="00136A45" w:rsidRDefault="00000000">
      <w:pPr>
        <w:rPr>
          <w:rFonts w:ascii="宋体" w:eastAsia="宋体" w:hAnsi="宋体"/>
          <w:sz w:val="24"/>
          <w:lang w:eastAsia="zh-CN"/>
        </w:rPr>
      </w:pPr>
      <w:r w:rsidRPr="00136A45">
        <w:rPr>
          <w:rFonts w:ascii="宋体" w:eastAsia="宋体" w:hAnsi="宋体"/>
          <w:sz w:val="24"/>
          <w:lang w:eastAsia="zh-CN"/>
        </w:rPr>
        <w:t>wave_sel[1:0] - 2位波形选择信号</w:t>
      </w:r>
    </w:p>
    <w:p w14:paraId="257796BA" w14:textId="77777777" w:rsidR="00136A45" w:rsidRDefault="00000000">
      <w:pPr>
        <w:rPr>
          <w:rFonts w:ascii="宋体" w:eastAsia="宋体" w:hAnsi="宋体"/>
          <w:sz w:val="24"/>
          <w:lang w:eastAsia="zh-CN"/>
        </w:rPr>
      </w:pPr>
      <w:r w:rsidRPr="00136A45">
        <w:rPr>
          <w:rFonts w:ascii="宋体" w:eastAsia="宋体" w:hAnsi="宋体"/>
          <w:sz w:val="24"/>
          <w:lang w:eastAsia="zh-CN"/>
        </w:rPr>
        <w:t xml:space="preserve">输出接口：    </w:t>
      </w:r>
    </w:p>
    <w:p w14:paraId="0408D1A8" w14:textId="27A5FA14" w:rsidR="00D26103" w:rsidRPr="00136A45" w:rsidRDefault="00000000">
      <w:pPr>
        <w:rPr>
          <w:rFonts w:ascii="宋体" w:eastAsia="宋体" w:hAnsi="宋体"/>
          <w:lang w:eastAsia="zh-CN"/>
        </w:rPr>
      </w:pPr>
      <w:r w:rsidRPr="00136A45">
        <w:rPr>
          <w:rFonts w:ascii="宋体" w:eastAsia="宋体" w:hAnsi="宋体"/>
          <w:sz w:val="24"/>
          <w:lang w:eastAsia="zh-CN"/>
        </w:rPr>
        <w:t>dds_out[7:0] - 8位波形数据输出，连接DAC</w:t>
      </w:r>
    </w:p>
    <w:p w14:paraId="615FBD9F" w14:textId="77777777" w:rsidR="00D26103" w:rsidRPr="00136A45" w:rsidRDefault="00000000">
      <w:pPr>
        <w:rPr>
          <w:rFonts w:ascii="宋体" w:eastAsia="宋体" w:hAnsi="宋体"/>
          <w:lang w:eastAsia="zh-CN"/>
        </w:rPr>
      </w:pPr>
      <w:r w:rsidRPr="00136A45">
        <w:rPr>
          <w:rFonts w:ascii="宋体" w:eastAsia="宋体" w:hAnsi="宋体"/>
          <w:sz w:val="24"/>
          <w:lang w:eastAsia="zh-CN"/>
        </w:rPr>
        <w:t>该模块在每个时钟周期内完成一次相位累加和波形查表操作，具有单周期流水线处理能力，可实现高频率、低延迟的波形输出。</w:t>
      </w:r>
    </w:p>
    <w:p w14:paraId="30FA6151" w14:textId="77777777" w:rsidR="009873CB" w:rsidRDefault="00000000">
      <w:pPr>
        <w:jc w:val="center"/>
      </w:pPr>
      <w:r>
        <w:rPr>
          <w:noProof/>
        </w:rPr>
        <w:drawing>
          <wp:inline distT="0" distB="0" distL="0" distR="0" wp14:anchorId="7AB44293" wp14:editId="706B0B1E">
            <wp:extent cx="4754880" cy="2083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_resolution.png"/>
                    <pic:cNvPicPr/>
                  </pic:nvPicPr>
                  <pic:blipFill>
                    <a:blip r:embed="rId14"/>
                    <a:stretch>
                      <a:fillRect/>
                    </a:stretch>
                  </pic:blipFill>
                  <pic:spPr>
                    <a:xfrm>
                      <a:off x="0" y="0"/>
                      <a:ext cx="4754880" cy="2083599"/>
                    </a:xfrm>
                    <a:prstGeom prst="rect">
                      <a:avLst/>
                    </a:prstGeom>
                  </pic:spPr>
                </pic:pic>
              </a:graphicData>
            </a:graphic>
          </wp:inline>
        </w:drawing>
      </w:r>
    </w:p>
    <w:p w14:paraId="10743120" w14:textId="77777777" w:rsidR="009873CB" w:rsidRDefault="00000000">
      <w:pPr>
        <w:jc w:val="center"/>
        <w:rPr>
          <w:lang w:eastAsia="zh-CN"/>
        </w:rPr>
      </w:pPr>
      <w:r>
        <w:rPr>
          <w:b/>
          <w:sz w:val="21"/>
          <w:lang w:eastAsia="zh-CN"/>
        </w:rPr>
        <w:t>图</w:t>
      </w:r>
      <w:r>
        <w:rPr>
          <w:b/>
          <w:sz w:val="21"/>
          <w:lang w:eastAsia="zh-CN"/>
        </w:rPr>
        <w:t xml:space="preserve">4  </w:t>
      </w:r>
      <w:r>
        <w:rPr>
          <w:b/>
          <w:sz w:val="21"/>
          <w:lang w:eastAsia="zh-CN"/>
        </w:rPr>
        <w:t>频率分辨率计算示意图</w:t>
      </w:r>
    </w:p>
    <w:p w14:paraId="548D6427"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按键控制模块设计</w:t>
      </w:r>
    </w:p>
    <w:p w14:paraId="4F48099A" w14:textId="77777777" w:rsidR="00BC468F" w:rsidRPr="00296933" w:rsidRDefault="00000000">
      <w:pPr>
        <w:rPr>
          <w:rFonts w:ascii="宋体" w:eastAsia="宋体" w:hAnsi="宋体" w:hint="eastAsia"/>
        </w:rPr>
      </w:pPr>
      <w:r w:rsidRPr="00296933">
        <w:rPr>
          <w:rFonts w:ascii="宋体" w:eastAsia="宋体" w:hAnsi="宋体"/>
          <w:lang w:eastAsia="zh-CN"/>
        </w:rPr>
        <w:t>按键控制模块（Key_Control）负责实现按键消抖和频率/波形控制功能。该模块包含以下主要功能：</w:t>
      </w:r>
      <w:r w:rsidRPr="00296933">
        <w:rPr>
          <w:rFonts w:ascii="宋体" w:eastAsia="宋体" w:hAnsi="宋体"/>
          <w:lang w:eastAsia="zh-CN"/>
        </w:rPr>
        <w:br/>
      </w:r>
      <w:r w:rsidRPr="00296933">
        <w:rPr>
          <w:rFonts w:ascii="宋体" w:eastAsia="宋体" w:hAnsi="宋体"/>
          <w:lang w:eastAsia="zh-CN"/>
        </w:rPr>
        <w:br/>
        <w:t>1. 按键消抖：采用延时消抖方式，消抖时间设置为10ms（1,000,000个时钟周期@100MHz）。当按键按下后，持续检测按键状态，只有当按键状态稳定保持10ms以上才认为是一次有效按键。</w:t>
      </w:r>
      <w:r w:rsidRPr="00296933">
        <w:rPr>
          <w:rFonts w:ascii="宋体" w:eastAsia="宋体" w:hAnsi="宋体"/>
          <w:lang w:eastAsia="zh-CN"/>
        </w:rPr>
        <w:br/>
      </w:r>
      <w:r w:rsidRPr="00296933">
        <w:rPr>
          <w:rFonts w:ascii="宋体" w:eastAsia="宋体" w:hAnsi="宋体"/>
          <w:lang w:eastAsia="zh-CN"/>
        </w:rPr>
        <w:br/>
        <w:t>2. 频率控制：Freq+按键每按一次，FCW增加107374（对应频率增加1kHz）；Freq-按键每按一次，FCW减少107374（对应频率减少1kHz）。频率范围限制在0-999999Hz。</w:t>
      </w:r>
      <w:r w:rsidRPr="00296933">
        <w:rPr>
          <w:rFonts w:ascii="宋体" w:eastAsia="宋体" w:hAnsi="宋体"/>
          <w:lang w:eastAsia="zh-CN"/>
        </w:rPr>
        <w:br/>
      </w:r>
      <w:r w:rsidRPr="00296933">
        <w:rPr>
          <w:rFonts w:ascii="宋体" w:eastAsia="宋体" w:hAnsi="宋体"/>
          <w:lang w:eastAsia="zh-CN"/>
        </w:rPr>
        <w:br/>
        <w:t>3. 波形切换：Wave按键每按一次，wave_sel在00→01→10之间循环切换，分别对应正</w:t>
      </w:r>
      <w:r w:rsidRPr="00296933">
        <w:rPr>
          <w:rFonts w:ascii="宋体" w:eastAsia="宋体" w:hAnsi="宋体"/>
          <w:lang w:eastAsia="zh-CN"/>
        </w:rPr>
        <w:lastRenderedPageBreak/>
        <w:t>弦波、方波、三角波。</w:t>
      </w:r>
      <w:r w:rsidRPr="00296933">
        <w:rPr>
          <w:rFonts w:ascii="宋体" w:eastAsia="宋体" w:hAnsi="宋体"/>
          <w:lang w:eastAsia="zh-CN"/>
        </w:rPr>
        <w:br/>
      </w:r>
      <w:r w:rsidRPr="00296933">
        <w:rPr>
          <w:rFonts w:ascii="宋体" w:eastAsia="宋体" w:hAnsi="宋体"/>
          <w:lang w:eastAsia="zh-CN"/>
        </w:rPr>
        <w:br/>
        <w:t>4. 系统复位：Reset按键将FCW恢复为默认值10737418（对应100kHz），wave_sel恢复为00（正弦波）。</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模块接口定义：</w:t>
      </w:r>
      <w:r w:rsidRPr="00296933">
        <w:rPr>
          <w:rFonts w:ascii="宋体" w:eastAsia="宋体" w:hAnsi="宋体"/>
        </w:rPr>
        <w:br/>
        <w:t>- 输入：clk(100MHz), rst_n, key_up, key_down, key_freq, key_wave</w:t>
      </w:r>
      <w:r w:rsidRPr="00296933">
        <w:rPr>
          <w:rFonts w:ascii="宋体" w:eastAsia="宋体" w:hAnsi="宋体"/>
        </w:rPr>
        <w:br/>
        <w:t>- 输出：fcw[31:0](频率控制字), wave_sel[1:0](波形选择)</w:t>
      </w:r>
    </w:p>
    <w:p w14:paraId="19A54632" w14:textId="77777777" w:rsidR="009873CB" w:rsidRDefault="00000000">
      <w:pPr>
        <w:jc w:val="center"/>
      </w:pPr>
      <w:r>
        <w:rPr>
          <w:noProof/>
        </w:rPr>
        <w:drawing>
          <wp:inline distT="0" distB="0" distL="0" distR="0" wp14:anchorId="559678B4" wp14:editId="08A18682">
            <wp:extent cx="4754880" cy="187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ounce_timing.png"/>
                    <pic:cNvPicPr/>
                  </pic:nvPicPr>
                  <pic:blipFill>
                    <a:blip r:embed="rId15"/>
                    <a:stretch>
                      <a:fillRect/>
                    </a:stretch>
                  </pic:blipFill>
                  <pic:spPr>
                    <a:xfrm>
                      <a:off x="0" y="0"/>
                      <a:ext cx="4754880" cy="1879538"/>
                    </a:xfrm>
                    <a:prstGeom prst="rect">
                      <a:avLst/>
                    </a:prstGeom>
                  </pic:spPr>
                </pic:pic>
              </a:graphicData>
            </a:graphic>
          </wp:inline>
        </w:drawing>
      </w:r>
    </w:p>
    <w:p w14:paraId="74829931" w14:textId="77777777" w:rsidR="009873CB" w:rsidRDefault="00000000">
      <w:pPr>
        <w:jc w:val="center"/>
        <w:rPr>
          <w:lang w:eastAsia="zh-CN"/>
        </w:rPr>
      </w:pPr>
      <w:r>
        <w:rPr>
          <w:b/>
          <w:sz w:val="21"/>
          <w:lang w:eastAsia="zh-CN"/>
        </w:rPr>
        <w:t>图</w:t>
      </w:r>
      <w:r>
        <w:rPr>
          <w:b/>
          <w:sz w:val="21"/>
          <w:lang w:eastAsia="zh-CN"/>
        </w:rPr>
        <w:t xml:space="preserve">5  </w:t>
      </w:r>
      <w:r>
        <w:rPr>
          <w:b/>
          <w:sz w:val="21"/>
          <w:lang w:eastAsia="zh-CN"/>
        </w:rPr>
        <w:t>按键消抖时序图</w:t>
      </w:r>
    </w:p>
    <w:p w14:paraId="513BF35F"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UART解析模块设计</w:t>
      </w:r>
    </w:p>
    <w:p w14:paraId="03F4660C" w14:textId="77777777" w:rsidR="00BC468F" w:rsidRPr="00296933" w:rsidRDefault="00000000">
      <w:pPr>
        <w:rPr>
          <w:rFonts w:ascii="宋体" w:eastAsia="宋体" w:hAnsi="宋体" w:hint="eastAsia"/>
        </w:rPr>
      </w:pPr>
      <w:r w:rsidRPr="00296933">
        <w:rPr>
          <w:rFonts w:ascii="宋体" w:eastAsia="宋体" w:hAnsi="宋体"/>
          <w:lang w:eastAsia="zh-CN"/>
        </w:rPr>
        <w:t>UART解析模块（UART_Parse）负责实现UART串口通信和指令解析功能。该模块包含以下主要功能：</w:t>
      </w:r>
      <w:r w:rsidRPr="00296933">
        <w:rPr>
          <w:rFonts w:ascii="宋体" w:eastAsia="宋体" w:hAnsi="宋体"/>
          <w:lang w:eastAsia="zh-CN"/>
        </w:rPr>
        <w:br/>
      </w:r>
      <w:r w:rsidRPr="00296933">
        <w:rPr>
          <w:rFonts w:ascii="宋体" w:eastAsia="宋体" w:hAnsi="宋体"/>
          <w:lang w:eastAsia="zh-CN"/>
        </w:rPr>
        <w:br/>
        <w:t>1. UART接收：实现标准的UART接收功能，配置为9600bps波特率，8位数据位，无校验位，1位停止位。通过检测起始位开始接收数据，使用16倍过采样确保数据接收的准确性。</w:t>
      </w:r>
      <w:r w:rsidRPr="00296933">
        <w:rPr>
          <w:rFonts w:ascii="宋体" w:eastAsia="宋体" w:hAnsi="宋体"/>
          <w:lang w:eastAsia="zh-CN"/>
        </w:rPr>
        <w:br/>
      </w:r>
      <w:r w:rsidRPr="00296933">
        <w:rPr>
          <w:rFonts w:ascii="宋体" w:eastAsia="宋体" w:hAnsi="宋体"/>
          <w:lang w:eastAsia="zh-CN"/>
        </w:rPr>
        <w:br/>
        <w:t>2. 指令解析：接收到7字节数据后，检查首字节是否为'F'（0x46），如果是则解析后续6位ASCII数字，将其转换为对应的频率值（0-999999Hz）。</w:t>
      </w:r>
      <w:r w:rsidRPr="00296933">
        <w:rPr>
          <w:rFonts w:ascii="宋体" w:eastAsia="宋体" w:hAnsi="宋体"/>
          <w:lang w:eastAsia="zh-CN"/>
        </w:rPr>
        <w:br/>
      </w:r>
      <w:r w:rsidRPr="00296933">
        <w:rPr>
          <w:rFonts w:ascii="宋体" w:eastAsia="宋体" w:hAnsi="宋体"/>
          <w:lang w:eastAsia="zh-CN"/>
        </w:rPr>
        <w:br/>
        <w:t>3. FCW计算：根据接收到的频率值，按照公式 FCW = freq × 2^32 / 100,000,000 计算对应的频率控制字。为简化计算，采用分段权重累加方式：</w:t>
      </w:r>
      <w:r w:rsidRPr="00296933">
        <w:rPr>
          <w:rFonts w:ascii="宋体" w:eastAsia="宋体" w:hAnsi="宋体"/>
          <w:lang w:eastAsia="zh-CN"/>
        </w:rPr>
        <w:br/>
        <w:t xml:space="preserve">   d0(十万位) × 4294967 + d1(万位) × 429497 + d2(千位) × 42950</w:t>
      </w:r>
      <w:r w:rsidRPr="00296933">
        <w:rPr>
          <w:rFonts w:ascii="宋体" w:eastAsia="宋体" w:hAnsi="宋体"/>
          <w:lang w:eastAsia="zh-CN"/>
        </w:rPr>
        <w:br/>
        <w:t xml:space="preserve">   + d3(百位) × 4295 + d4(十位) × 429 + d5(个位) × 43</w:t>
      </w:r>
      <w:r w:rsidRPr="00296933">
        <w:rPr>
          <w:rFonts w:ascii="宋体" w:eastAsia="宋体" w:hAnsi="宋体"/>
          <w:lang w:eastAsia="zh-CN"/>
        </w:rPr>
        <w:br/>
      </w:r>
      <w:r w:rsidRPr="00296933">
        <w:rPr>
          <w:rFonts w:ascii="宋体" w:eastAsia="宋体" w:hAnsi="宋体"/>
          <w:lang w:eastAsia="zh-CN"/>
        </w:rPr>
        <w:br/>
        <w:t>4. 模式切换：当UART指令有效时，输出fcw_sel信号，通知按键控制模块切换到UART控制模式。</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模块接口定义：</w:t>
      </w:r>
      <w:r w:rsidRPr="00296933">
        <w:rPr>
          <w:rFonts w:ascii="宋体" w:eastAsia="宋体" w:hAnsi="宋体"/>
        </w:rPr>
        <w:br/>
      </w:r>
      <w:r w:rsidRPr="00296933">
        <w:rPr>
          <w:rFonts w:ascii="宋体" w:eastAsia="宋体" w:hAnsi="宋体"/>
        </w:rPr>
        <w:lastRenderedPageBreak/>
        <w:t>- 输入：clk(100MHz), rst_n, uart_rx(串口接收)</w:t>
      </w:r>
      <w:r w:rsidRPr="00296933">
        <w:rPr>
          <w:rFonts w:ascii="宋体" w:eastAsia="宋体" w:hAnsi="宋体"/>
        </w:rPr>
        <w:br/>
        <w:t>- 输出：fcw_uart[31:0](UART设置的FCW), fcw_sel(UART控制模式使能)</w:t>
      </w:r>
    </w:p>
    <w:p w14:paraId="51FB885D" w14:textId="77777777" w:rsidR="009873CB" w:rsidRDefault="00000000">
      <w:pPr>
        <w:jc w:val="center"/>
      </w:pPr>
      <w:r>
        <w:rPr>
          <w:noProof/>
        </w:rPr>
        <w:drawing>
          <wp:inline distT="0" distB="0" distL="0" distR="0" wp14:anchorId="37B1D908" wp14:editId="3CDFDD66">
            <wp:extent cx="4754880" cy="1483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format.png"/>
                    <pic:cNvPicPr/>
                  </pic:nvPicPr>
                  <pic:blipFill>
                    <a:blip r:embed="rId16"/>
                    <a:stretch>
                      <a:fillRect/>
                    </a:stretch>
                  </pic:blipFill>
                  <pic:spPr>
                    <a:xfrm>
                      <a:off x="0" y="0"/>
                      <a:ext cx="4754880" cy="1483174"/>
                    </a:xfrm>
                    <a:prstGeom prst="rect">
                      <a:avLst/>
                    </a:prstGeom>
                  </pic:spPr>
                </pic:pic>
              </a:graphicData>
            </a:graphic>
          </wp:inline>
        </w:drawing>
      </w:r>
    </w:p>
    <w:p w14:paraId="39AB45DB" w14:textId="77777777" w:rsidR="009873CB" w:rsidRDefault="00000000">
      <w:pPr>
        <w:jc w:val="center"/>
        <w:rPr>
          <w:lang w:eastAsia="zh-CN"/>
        </w:rPr>
      </w:pPr>
      <w:r>
        <w:rPr>
          <w:b/>
          <w:sz w:val="21"/>
          <w:lang w:eastAsia="zh-CN"/>
        </w:rPr>
        <w:t>图</w:t>
      </w:r>
      <w:r>
        <w:rPr>
          <w:b/>
          <w:sz w:val="21"/>
          <w:lang w:eastAsia="zh-CN"/>
        </w:rPr>
        <w:t>6  UART</w:t>
      </w:r>
      <w:r>
        <w:rPr>
          <w:b/>
          <w:sz w:val="21"/>
          <w:lang w:eastAsia="zh-CN"/>
        </w:rPr>
        <w:t>串口指令格式</w:t>
      </w:r>
    </w:p>
    <w:p w14:paraId="7AA3B5E0" w14:textId="77777777" w:rsidR="00BC468F" w:rsidRPr="003A43C7" w:rsidRDefault="00000000">
      <w:pPr>
        <w:pStyle w:val="4"/>
        <w:rPr>
          <w:rFonts w:ascii="宋体" w:eastAsia="宋体" w:hAnsi="宋体" w:hint="eastAsia"/>
          <w:i w:val="0"/>
          <w:iCs w:val="0"/>
          <w:lang w:eastAsia="zh-CN"/>
        </w:rPr>
      </w:pPr>
      <w:r w:rsidRPr="003A43C7">
        <w:rPr>
          <w:rFonts w:ascii="宋体" w:eastAsia="宋体" w:hAnsi="宋体"/>
          <w:i w:val="0"/>
          <w:iCs w:val="0"/>
          <w:lang w:eastAsia="zh-CN"/>
        </w:rPr>
        <w:t>系统顶层模块设计</w:t>
      </w:r>
    </w:p>
    <w:p w14:paraId="758551FA" w14:textId="77777777" w:rsidR="00BC468F" w:rsidRPr="00296933" w:rsidRDefault="00000000">
      <w:pPr>
        <w:rPr>
          <w:rFonts w:ascii="宋体" w:eastAsia="宋体" w:hAnsi="宋体" w:hint="eastAsia"/>
        </w:rPr>
      </w:pPr>
      <w:r w:rsidRPr="00296933">
        <w:rPr>
          <w:rFonts w:ascii="宋体" w:eastAsia="宋体" w:hAnsi="宋体"/>
          <w:lang w:eastAsia="zh-CN"/>
        </w:rPr>
        <w:t>系统顶层模块（DDS_Signal_Generator）负责整合各个子模块，实现完整的系统功能。该模块包含以下主要功能：</w:t>
      </w:r>
      <w:r w:rsidRPr="00296933">
        <w:rPr>
          <w:rFonts w:ascii="宋体" w:eastAsia="宋体" w:hAnsi="宋体"/>
          <w:lang w:eastAsia="zh-CN"/>
        </w:rPr>
        <w:br/>
      </w:r>
      <w:r w:rsidRPr="00296933">
        <w:rPr>
          <w:rFonts w:ascii="宋体" w:eastAsia="宋体" w:hAnsi="宋体"/>
          <w:lang w:eastAsia="zh-CN"/>
        </w:rPr>
        <w:br/>
        <w:t>1. 时钟管理：使用Zynq PL内部的MMCM/PLL时钟管理单元，将输入时钟倍频到100MHz，作为DDS核心的工作时钟。</w:t>
      </w:r>
      <w:r w:rsidRPr="00296933">
        <w:rPr>
          <w:rFonts w:ascii="宋体" w:eastAsia="宋体" w:hAnsi="宋体"/>
          <w:lang w:eastAsia="zh-CN"/>
        </w:rPr>
        <w:br/>
      </w:r>
      <w:r w:rsidRPr="00296933">
        <w:rPr>
          <w:rFonts w:ascii="宋体" w:eastAsia="宋体" w:hAnsi="宋体"/>
          <w:lang w:eastAsia="zh-CN"/>
        </w:rPr>
        <w:br/>
        <w:t>2. 按键控制：例化按键控制模块（Key_Control），连接4个按键输入，输出频率控制字和波形选择信号。</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3. UART控制：例化UART解析模块（UART_Parse），接收串口数据，解析指令，输出UART设置的FCW和控制模式信号。</w:t>
      </w:r>
      <w:r w:rsidRPr="00296933">
        <w:rPr>
          <w:rFonts w:ascii="宋体" w:eastAsia="宋体" w:hAnsi="宋体"/>
        </w:rPr>
        <w:br/>
      </w:r>
      <w:r w:rsidRPr="00296933">
        <w:rPr>
          <w:rFonts w:ascii="宋体" w:eastAsia="宋体" w:hAnsi="宋体"/>
        </w:rPr>
        <w:br/>
      </w:r>
      <w:r w:rsidRPr="00296933">
        <w:rPr>
          <w:rFonts w:ascii="宋体" w:eastAsia="宋体" w:hAnsi="宋体"/>
          <w:lang w:eastAsia="zh-CN"/>
        </w:rPr>
        <w:t>4. FCW选择：根据fcw_sel信号，选择使用按键控制的FCW还是UART设置的FCW。</w:t>
      </w:r>
      <w:r w:rsidRPr="00296933">
        <w:rPr>
          <w:rFonts w:ascii="宋体" w:eastAsia="宋体" w:hAnsi="宋体"/>
          <w:lang w:eastAsia="zh-CN"/>
        </w:rPr>
        <w:br/>
      </w:r>
      <w:r w:rsidRPr="00296933">
        <w:rPr>
          <w:rFonts w:ascii="宋体" w:eastAsia="宋体" w:hAnsi="宋体"/>
          <w:lang w:eastAsia="zh-CN"/>
        </w:rPr>
        <w:br/>
        <w:t>5. DDS输出：例化DDS核心模块（DDS_Core），输入最终的FCW和波形选择信号，输出8位波形数据。</w:t>
      </w:r>
      <w:r w:rsidRPr="00296933">
        <w:rPr>
          <w:rFonts w:ascii="宋体" w:eastAsia="宋体" w:hAnsi="宋体"/>
          <w:lang w:eastAsia="zh-CN"/>
        </w:rPr>
        <w:br/>
      </w:r>
      <w:r w:rsidRPr="00296933">
        <w:rPr>
          <w:rFonts w:ascii="宋体" w:eastAsia="宋体" w:hAnsi="宋体"/>
          <w:lang w:eastAsia="zh-CN"/>
        </w:rPr>
        <w:br/>
      </w:r>
      <w:r w:rsidRPr="00296933">
        <w:rPr>
          <w:rFonts w:ascii="宋体" w:eastAsia="宋体" w:hAnsi="宋体"/>
        </w:rPr>
        <w:t>模块接口定义：</w:t>
      </w:r>
      <w:r w:rsidRPr="00296933">
        <w:rPr>
          <w:rFonts w:ascii="宋体" w:eastAsia="宋体" w:hAnsi="宋体"/>
        </w:rPr>
        <w:br/>
        <w:t>- 输入：clk(100MHz), rst_n, key_up, key_down, key_freq, key_wave, uart_rx</w:t>
      </w:r>
      <w:r w:rsidRPr="00296933">
        <w:rPr>
          <w:rFonts w:ascii="宋体" w:eastAsia="宋体" w:hAnsi="宋体"/>
        </w:rPr>
        <w:br/>
        <w:t>- 输出：dds_out[7:0](8位DAC输出), wave_sel[1:0](波形选择指示)</w:t>
      </w:r>
      <w:r w:rsidRPr="00296933">
        <w:rPr>
          <w:rFonts w:ascii="宋体" w:eastAsia="宋体" w:hAnsi="宋体"/>
        </w:rPr>
        <w:br/>
      </w:r>
      <w:r w:rsidRPr="00296933">
        <w:rPr>
          <w:rFonts w:ascii="宋体" w:eastAsia="宋体" w:hAnsi="宋体"/>
        </w:rPr>
        <w:br/>
        <w:t>模块层次结构：</w:t>
      </w:r>
      <w:r w:rsidRPr="00296933">
        <w:rPr>
          <w:rFonts w:ascii="宋体" w:eastAsia="宋体" w:hAnsi="宋体"/>
        </w:rPr>
        <w:br/>
        <w:t>DDS_Signal_Generator (顶层)</w:t>
      </w:r>
      <w:r w:rsidRPr="00296933">
        <w:rPr>
          <w:rFonts w:ascii="宋体" w:eastAsia="宋体" w:hAnsi="宋体"/>
        </w:rPr>
        <w:br/>
        <w:t>├── Key_Control           (按键消抖 + FCW/wave_sel)</w:t>
      </w:r>
      <w:r w:rsidRPr="00296933">
        <w:rPr>
          <w:rFonts w:ascii="宋体" w:eastAsia="宋体" w:hAnsi="宋体"/>
        </w:rPr>
        <w:br/>
        <w:t>├── UART_Parse            (UART接收 + FCW计算)</w:t>
      </w:r>
      <w:r w:rsidRPr="00296933">
        <w:rPr>
          <w:rFonts w:ascii="宋体" w:eastAsia="宋体" w:hAnsi="宋体"/>
        </w:rPr>
        <w:br/>
        <w:t>└── DDS_Core              (相位累加 + 波形查找表 + 输出选择)</w:t>
      </w:r>
    </w:p>
    <w:p w14:paraId="16A6CA8D" w14:textId="77777777" w:rsidR="00BC468F" w:rsidRPr="00296933" w:rsidRDefault="00000000">
      <w:pPr>
        <w:pStyle w:val="21"/>
        <w:rPr>
          <w:rFonts w:ascii="宋体" w:eastAsia="宋体" w:hAnsi="宋体" w:hint="eastAsia"/>
          <w:lang w:eastAsia="zh-CN"/>
        </w:rPr>
      </w:pPr>
      <w:bookmarkStart w:id="17" w:name="_Toc232803113"/>
      <w:r w:rsidRPr="00296933">
        <w:rPr>
          <w:rFonts w:ascii="宋体" w:eastAsia="宋体" w:hAnsi="宋体"/>
          <w:lang w:eastAsia="zh-CN"/>
        </w:rPr>
        <w:lastRenderedPageBreak/>
        <w:t>调试原则方法步骤</w:t>
      </w:r>
      <w:bookmarkEnd w:id="17"/>
    </w:p>
    <w:p w14:paraId="17B537E6" w14:textId="77777777" w:rsidR="00BC468F" w:rsidRPr="00296933" w:rsidRDefault="00000000">
      <w:pPr>
        <w:pStyle w:val="31"/>
        <w:rPr>
          <w:rFonts w:ascii="宋体" w:eastAsia="宋体" w:hAnsi="宋体" w:hint="eastAsia"/>
          <w:lang w:eastAsia="zh-CN"/>
        </w:rPr>
      </w:pPr>
      <w:bookmarkStart w:id="18" w:name="_Toc232803114"/>
      <w:r w:rsidRPr="00296933">
        <w:rPr>
          <w:rFonts w:ascii="宋体" w:eastAsia="宋体" w:hAnsi="宋体"/>
          <w:lang w:eastAsia="zh-CN"/>
        </w:rPr>
        <w:t>调试原则与方法</w:t>
      </w:r>
      <w:bookmarkEnd w:id="18"/>
    </w:p>
    <w:p w14:paraId="1E2E40A2" w14:textId="77777777" w:rsidR="00BC468F" w:rsidRPr="00296933" w:rsidRDefault="00000000">
      <w:pPr>
        <w:rPr>
          <w:rFonts w:ascii="宋体" w:eastAsia="宋体" w:hAnsi="宋体" w:hint="eastAsia"/>
          <w:lang w:eastAsia="zh-CN"/>
        </w:rPr>
      </w:pPr>
      <w:r w:rsidRPr="00296933">
        <w:rPr>
          <w:rFonts w:ascii="宋体" w:eastAsia="宋体" w:hAnsi="宋体"/>
          <w:lang w:eastAsia="zh-CN"/>
        </w:rPr>
        <w:t>调试原则：</w:t>
      </w:r>
      <w:r w:rsidRPr="00296933">
        <w:rPr>
          <w:rFonts w:ascii="宋体" w:eastAsia="宋体" w:hAnsi="宋体"/>
          <w:lang w:eastAsia="zh-CN"/>
        </w:rPr>
        <w:br/>
        <w:t>（1）确定错误的性质和位置；</w:t>
      </w:r>
      <w:r w:rsidRPr="00296933">
        <w:rPr>
          <w:rFonts w:ascii="宋体" w:eastAsia="宋体" w:hAnsi="宋体"/>
          <w:lang w:eastAsia="zh-CN"/>
        </w:rPr>
        <w:br/>
        <w:t>（2）修改源代码程序，不修改目标代码；</w:t>
      </w:r>
      <w:r w:rsidRPr="00296933">
        <w:rPr>
          <w:rFonts w:ascii="宋体" w:eastAsia="宋体" w:hAnsi="宋体"/>
          <w:lang w:eastAsia="zh-CN"/>
        </w:rPr>
        <w:br/>
        <w:t>（3）避开死胡同；</w:t>
      </w:r>
      <w:r w:rsidRPr="00296933">
        <w:rPr>
          <w:rFonts w:ascii="宋体" w:eastAsia="宋体" w:hAnsi="宋体"/>
          <w:lang w:eastAsia="zh-CN"/>
        </w:rPr>
        <w:br/>
        <w:t>（4）避免用试探法。</w:t>
      </w:r>
      <w:r w:rsidRPr="00296933">
        <w:rPr>
          <w:rFonts w:ascii="宋体" w:eastAsia="宋体" w:hAnsi="宋体"/>
          <w:lang w:eastAsia="zh-CN"/>
        </w:rPr>
        <w:br/>
      </w:r>
      <w:r w:rsidRPr="00296933">
        <w:rPr>
          <w:rFonts w:ascii="宋体" w:eastAsia="宋体" w:hAnsi="宋体"/>
          <w:lang w:eastAsia="zh-CN"/>
        </w:rPr>
        <w:br/>
        <w:t>调试方法：</w:t>
      </w:r>
      <w:r w:rsidRPr="00296933">
        <w:rPr>
          <w:rFonts w:ascii="宋体" w:eastAsia="宋体" w:hAnsi="宋体"/>
          <w:lang w:eastAsia="zh-CN"/>
        </w:rPr>
        <w:br/>
        <w:t>本项目主要采用仿真调试方法，通过Vivado仿真工具进行功能验证。具体方法包括：</w:t>
      </w:r>
      <w:r w:rsidRPr="00296933">
        <w:rPr>
          <w:rFonts w:ascii="宋体" w:eastAsia="宋体" w:hAnsi="宋体"/>
          <w:lang w:eastAsia="zh-CN"/>
        </w:rPr>
        <w:br/>
        <w:t>1. 波形观察法：在仿真波形窗口中观察信号的时序关系和数值变化，判断功能是否正确。</w:t>
      </w:r>
      <w:r w:rsidRPr="00296933">
        <w:rPr>
          <w:rFonts w:ascii="宋体" w:eastAsia="宋体" w:hAnsi="宋体"/>
          <w:lang w:eastAsia="zh-CN"/>
        </w:rPr>
        <w:br/>
        <w:t>2. 断点调试法：在关键位置设置断点，逐步执行仿真，分析中间状态。</w:t>
      </w:r>
      <w:r w:rsidRPr="00296933">
        <w:rPr>
          <w:rFonts w:ascii="宋体" w:eastAsia="宋体" w:hAnsi="宋体"/>
          <w:lang w:eastAsia="zh-CN"/>
        </w:rPr>
        <w:br/>
        <w:t>3. 自动化测试法：编写Tcl脚本，自动执行测试用例并比对预期结果。</w:t>
      </w:r>
    </w:p>
    <w:p w14:paraId="6F7244AA" w14:textId="77777777" w:rsidR="00BC468F" w:rsidRPr="00296933" w:rsidRDefault="00000000">
      <w:pPr>
        <w:pStyle w:val="31"/>
        <w:rPr>
          <w:rFonts w:ascii="宋体" w:eastAsia="宋体" w:hAnsi="宋体" w:hint="eastAsia"/>
          <w:lang w:eastAsia="zh-CN"/>
        </w:rPr>
      </w:pPr>
      <w:bookmarkStart w:id="19" w:name="_Toc232803115"/>
      <w:r w:rsidRPr="00296933">
        <w:rPr>
          <w:rFonts w:ascii="宋体" w:eastAsia="宋体" w:hAnsi="宋体"/>
          <w:lang w:eastAsia="zh-CN"/>
        </w:rPr>
        <w:t>调试步骤</w:t>
      </w:r>
      <w:bookmarkEnd w:id="19"/>
    </w:p>
    <w:p w14:paraId="0DC12858" w14:textId="77777777" w:rsidR="00BC468F" w:rsidRPr="00296933" w:rsidRDefault="00000000">
      <w:pPr>
        <w:rPr>
          <w:rFonts w:ascii="宋体" w:eastAsia="宋体" w:hAnsi="宋体" w:hint="eastAsia"/>
          <w:lang w:eastAsia="zh-CN"/>
        </w:rPr>
      </w:pPr>
      <w:r w:rsidRPr="00296933">
        <w:rPr>
          <w:rFonts w:ascii="宋体" w:eastAsia="宋体" w:hAnsi="宋体"/>
          <w:lang w:eastAsia="zh-CN"/>
        </w:rPr>
        <w:t>（1）单元模块测试：对每个子模块单独进行仿真测试，验证其功能正确性。包括DDS核心模块的波形生成、按键控制模块的消抖功能、UART解析模块的通信功能等。</w:t>
      </w:r>
      <w:r w:rsidRPr="00296933">
        <w:rPr>
          <w:rFonts w:ascii="宋体" w:eastAsia="宋体" w:hAnsi="宋体"/>
          <w:lang w:eastAsia="zh-CN"/>
        </w:rPr>
        <w:br/>
      </w:r>
      <w:r w:rsidRPr="00296933">
        <w:rPr>
          <w:rFonts w:ascii="宋体" w:eastAsia="宋体" w:hAnsi="宋体"/>
          <w:lang w:eastAsia="zh-CN"/>
        </w:rPr>
        <w:br/>
        <w:t>（2）集成测试：将各个子模块连接起来，进行系统级仿真测试，验证模块之间的接口和数据传输是否正确。</w:t>
      </w:r>
      <w:r w:rsidRPr="00296933">
        <w:rPr>
          <w:rFonts w:ascii="宋体" w:eastAsia="宋体" w:hAnsi="宋体"/>
          <w:lang w:eastAsia="zh-CN"/>
        </w:rPr>
        <w:br/>
      </w:r>
      <w:r w:rsidRPr="00296933">
        <w:rPr>
          <w:rFonts w:ascii="宋体" w:eastAsia="宋体" w:hAnsi="宋体"/>
          <w:lang w:eastAsia="zh-CN"/>
        </w:rPr>
        <w:br/>
        <w:t>（3）功能测试：按照测试用例逐一验证系统功能，包括默认正弦波生成、波形切换、频率调节、UART远程设置、系统复位等功能。</w:t>
      </w:r>
      <w:r w:rsidRPr="00296933">
        <w:rPr>
          <w:rFonts w:ascii="宋体" w:eastAsia="宋体" w:hAnsi="宋体"/>
          <w:lang w:eastAsia="zh-CN"/>
        </w:rPr>
        <w:br/>
      </w:r>
      <w:r w:rsidRPr="00296933">
        <w:rPr>
          <w:rFonts w:ascii="宋体" w:eastAsia="宋体" w:hAnsi="宋体"/>
          <w:lang w:eastAsia="zh-CN"/>
        </w:rPr>
        <w:br/>
        <w:t>（4）边界测试：测试系统的边界条件，如最大频率、最小频率、频率步进等，确保系统在各种情况下都能正常工作。</w:t>
      </w:r>
      <w:r w:rsidRPr="00296933">
        <w:rPr>
          <w:rFonts w:ascii="宋体" w:eastAsia="宋体" w:hAnsi="宋体"/>
          <w:lang w:eastAsia="zh-CN"/>
        </w:rPr>
        <w:br/>
      </w:r>
      <w:r w:rsidRPr="00296933">
        <w:rPr>
          <w:rFonts w:ascii="宋体" w:eastAsia="宋体" w:hAnsi="宋体"/>
          <w:lang w:eastAsia="zh-CN"/>
        </w:rPr>
        <w:br/>
        <w:t>（5）问题定位与修复：针对测试中发现的问题，通过波形分析定位错误原因，修改代码并重新仿真验证。</w:t>
      </w:r>
    </w:p>
    <w:p w14:paraId="463571BD" w14:textId="77777777" w:rsidR="009873CB" w:rsidRDefault="00000000">
      <w:pPr>
        <w:jc w:val="center"/>
      </w:pPr>
      <w:r>
        <w:rPr>
          <w:noProof/>
        </w:rPr>
        <w:lastRenderedPageBreak/>
        <w:drawing>
          <wp:inline distT="0" distB="0" distL="0" distR="0" wp14:anchorId="733D758F" wp14:editId="17D3D12F">
            <wp:extent cx="475488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flow.png"/>
                    <pic:cNvPicPr/>
                  </pic:nvPicPr>
                  <pic:blipFill>
                    <a:blip r:embed="rId17"/>
                    <a:stretch>
                      <a:fillRect/>
                    </a:stretch>
                  </pic:blipFill>
                  <pic:spPr>
                    <a:xfrm>
                      <a:off x="0" y="0"/>
                      <a:ext cx="4754880" cy="4754880"/>
                    </a:xfrm>
                    <a:prstGeom prst="rect">
                      <a:avLst/>
                    </a:prstGeom>
                  </pic:spPr>
                </pic:pic>
              </a:graphicData>
            </a:graphic>
          </wp:inline>
        </w:drawing>
      </w:r>
    </w:p>
    <w:p w14:paraId="0B593B3A" w14:textId="77777777" w:rsidR="009873CB" w:rsidRPr="00B64E31" w:rsidRDefault="00000000">
      <w:pPr>
        <w:jc w:val="center"/>
        <w:rPr>
          <w:rFonts w:ascii="宋体" w:eastAsia="宋体" w:hAnsi="宋体"/>
          <w:lang w:eastAsia="zh-CN"/>
        </w:rPr>
      </w:pPr>
      <w:r w:rsidRPr="00B64E31">
        <w:rPr>
          <w:rFonts w:ascii="宋体" w:eastAsia="宋体" w:hAnsi="宋体"/>
          <w:b/>
          <w:sz w:val="21"/>
          <w:lang w:eastAsia="zh-CN"/>
        </w:rPr>
        <w:t>图7  系统调试流程图</w:t>
      </w:r>
    </w:p>
    <w:p w14:paraId="7941D232" w14:textId="77777777" w:rsidR="00BC468F" w:rsidRPr="00296933" w:rsidRDefault="00000000">
      <w:pPr>
        <w:pStyle w:val="31"/>
        <w:rPr>
          <w:rFonts w:ascii="宋体" w:eastAsia="宋体" w:hAnsi="宋体" w:hint="eastAsia"/>
          <w:lang w:eastAsia="zh-CN"/>
        </w:rPr>
      </w:pPr>
      <w:bookmarkStart w:id="20" w:name="_Toc232803116"/>
      <w:r w:rsidRPr="00296933">
        <w:rPr>
          <w:rFonts w:ascii="宋体" w:eastAsia="宋体" w:hAnsi="宋体"/>
          <w:lang w:eastAsia="zh-CN"/>
        </w:rPr>
        <w:t>测试用例</w:t>
      </w:r>
      <w:bookmarkEnd w:id="20"/>
    </w:p>
    <w:tbl>
      <w:tblPr>
        <w:tblStyle w:val="aff1"/>
        <w:tblW w:w="0" w:type="auto"/>
        <w:tblLook w:val="04A0" w:firstRow="1" w:lastRow="0" w:firstColumn="1" w:lastColumn="0" w:noHBand="0" w:noVBand="1"/>
      </w:tblPr>
      <w:tblGrid>
        <w:gridCol w:w="2880"/>
        <w:gridCol w:w="2880"/>
        <w:gridCol w:w="2880"/>
      </w:tblGrid>
      <w:tr w:rsidR="00BC468F" w:rsidRPr="00296933" w14:paraId="7B63134C" w14:textId="77777777">
        <w:tc>
          <w:tcPr>
            <w:tcW w:w="2880" w:type="dxa"/>
          </w:tcPr>
          <w:p w14:paraId="6D29B5DB" w14:textId="77777777" w:rsidR="00BC468F" w:rsidRPr="00296933" w:rsidRDefault="00000000">
            <w:pPr>
              <w:rPr>
                <w:rFonts w:ascii="宋体" w:eastAsia="宋体" w:hAnsi="宋体" w:hint="eastAsia"/>
              </w:rPr>
            </w:pPr>
            <w:r w:rsidRPr="00296933">
              <w:rPr>
                <w:rFonts w:ascii="宋体" w:eastAsia="宋体" w:hAnsi="宋体"/>
              </w:rPr>
              <w:t>测试</w:t>
            </w:r>
          </w:p>
        </w:tc>
        <w:tc>
          <w:tcPr>
            <w:tcW w:w="2880" w:type="dxa"/>
          </w:tcPr>
          <w:p w14:paraId="74328FC3" w14:textId="77777777" w:rsidR="00BC468F" w:rsidRPr="00296933" w:rsidRDefault="00000000">
            <w:pPr>
              <w:rPr>
                <w:rFonts w:ascii="宋体" w:eastAsia="宋体" w:hAnsi="宋体" w:hint="eastAsia"/>
              </w:rPr>
            </w:pPr>
            <w:r w:rsidRPr="00296933">
              <w:rPr>
                <w:rFonts w:ascii="宋体" w:eastAsia="宋体" w:hAnsi="宋体"/>
              </w:rPr>
              <w:t>内容</w:t>
            </w:r>
          </w:p>
        </w:tc>
        <w:tc>
          <w:tcPr>
            <w:tcW w:w="2880" w:type="dxa"/>
          </w:tcPr>
          <w:p w14:paraId="52C219C2" w14:textId="77777777" w:rsidR="00BC468F" w:rsidRPr="00296933" w:rsidRDefault="00000000">
            <w:pPr>
              <w:rPr>
                <w:rFonts w:ascii="宋体" w:eastAsia="宋体" w:hAnsi="宋体" w:hint="eastAsia"/>
              </w:rPr>
            </w:pPr>
            <w:r w:rsidRPr="00296933">
              <w:rPr>
                <w:rFonts w:ascii="宋体" w:eastAsia="宋体" w:hAnsi="宋体"/>
              </w:rPr>
              <w:t>验证点</w:t>
            </w:r>
          </w:p>
        </w:tc>
      </w:tr>
      <w:tr w:rsidR="00BC468F" w:rsidRPr="00296933" w14:paraId="2FA6B52B" w14:textId="77777777">
        <w:tc>
          <w:tcPr>
            <w:tcW w:w="2880" w:type="dxa"/>
          </w:tcPr>
          <w:p w14:paraId="22E83310" w14:textId="77777777" w:rsidR="00BC468F" w:rsidRPr="00296933" w:rsidRDefault="00000000">
            <w:pPr>
              <w:rPr>
                <w:rFonts w:ascii="宋体" w:eastAsia="宋体" w:hAnsi="宋体" w:hint="eastAsia"/>
              </w:rPr>
            </w:pPr>
            <w:r w:rsidRPr="00296933">
              <w:rPr>
                <w:rFonts w:ascii="宋体" w:eastAsia="宋体" w:hAnsi="宋体"/>
              </w:rPr>
              <w:t>TEST1</w:t>
            </w:r>
          </w:p>
        </w:tc>
        <w:tc>
          <w:tcPr>
            <w:tcW w:w="2880" w:type="dxa"/>
          </w:tcPr>
          <w:p w14:paraId="40FBA861" w14:textId="77777777" w:rsidR="00BC468F" w:rsidRPr="00296933" w:rsidRDefault="00000000">
            <w:pPr>
              <w:rPr>
                <w:rFonts w:ascii="宋体" w:eastAsia="宋体" w:hAnsi="宋体" w:hint="eastAsia"/>
              </w:rPr>
            </w:pPr>
            <w:r w:rsidRPr="00296933">
              <w:rPr>
                <w:rFonts w:ascii="宋体" w:eastAsia="宋体" w:hAnsi="宋体"/>
              </w:rPr>
              <w:t>默认正弦波</w:t>
            </w:r>
          </w:p>
        </w:tc>
        <w:tc>
          <w:tcPr>
            <w:tcW w:w="2880" w:type="dxa"/>
          </w:tcPr>
          <w:p w14:paraId="11777A97" w14:textId="77777777" w:rsidR="00BC468F" w:rsidRPr="00296933" w:rsidRDefault="00000000">
            <w:pPr>
              <w:rPr>
                <w:rFonts w:ascii="宋体" w:eastAsia="宋体" w:hAnsi="宋体" w:hint="eastAsia"/>
              </w:rPr>
            </w:pPr>
            <w:r w:rsidRPr="00296933">
              <w:rPr>
                <w:rFonts w:ascii="宋体" w:eastAsia="宋体" w:hAnsi="宋体"/>
              </w:rPr>
              <w:t>phase_acc递增，sin_lut正确，dds_out≈128±127</w:t>
            </w:r>
          </w:p>
        </w:tc>
      </w:tr>
      <w:tr w:rsidR="00BC468F" w:rsidRPr="00296933" w14:paraId="21D4E028" w14:textId="77777777">
        <w:tc>
          <w:tcPr>
            <w:tcW w:w="2880" w:type="dxa"/>
          </w:tcPr>
          <w:p w14:paraId="298102F2" w14:textId="77777777" w:rsidR="00BC468F" w:rsidRPr="00296933" w:rsidRDefault="00000000">
            <w:pPr>
              <w:rPr>
                <w:rFonts w:ascii="宋体" w:eastAsia="宋体" w:hAnsi="宋体" w:hint="eastAsia"/>
              </w:rPr>
            </w:pPr>
            <w:r w:rsidRPr="00296933">
              <w:rPr>
                <w:rFonts w:ascii="宋体" w:eastAsia="宋体" w:hAnsi="宋体"/>
              </w:rPr>
              <w:t>TEST2</w:t>
            </w:r>
          </w:p>
        </w:tc>
        <w:tc>
          <w:tcPr>
            <w:tcW w:w="2880" w:type="dxa"/>
          </w:tcPr>
          <w:p w14:paraId="555ACCF6" w14:textId="77777777" w:rsidR="00BC468F" w:rsidRPr="00296933" w:rsidRDefault="00000000">
            <w:pPr>
              <w:rPr>
                <w:rFonts w:ascii="宋体" w:eastAsia="宋体" w:hAnsi="宋体" w:hint="eastAsia"/>
              </w:rPr>
            </w:pPr>
            <w:r w:rsidRPr="00296933">
              <w:rPr>
                <w:rFonts w:ascii="宋体" w:eastAsia="宋体" w:hAnsi="宋体"/>
              </w:rPr>
              <w:t>按键切换方波</w:t>
            </w:r>
          </w:p>
        </w:tc>
        <w:tc>
          <w:tcPr>
            <w:tcW w:w="2880" w:type="dxa"/>
          </w:tcPr>
          <w:p w14:paraId="1775EB69" w14:textId="77777777" w:rsidR="00BC468F" w:rsidRPr="00296933" w:rsidRDefault="00000000">
            <w:pPr>
              <w:rPr>
                <w:rFonts w:ascii="宋体" w:eastAsia="宋体" w:hAnsi="宋体" w:hint="eastAsia"/>
              </w:rPr>
            </w:pPr>
            <w:r w:rsidRPr="00296933">
              <w:rPr>
                <w:rFonts w:ascii="宋体" w:eastAsia="宋体" w:hAnsi="宋体"/>
              </w:rPr>
              <w:t>wave_sel=01，dds_out=0或255</w:t>
            </w:r>
          </w:p>
        </w:tc>
      </w:tr>
      <w:tr w:rsidR="00BC468F" w:rsidRPr="00296933" w14:paraId="789AB3B8" w14:textId="77777777">
        <w:tc>
          <w:tcPr>
            <w:tcW w:w="2880" w:type="dxa"/>
          </w:tcPr>
          <w:p w14:paraId="7EA81D2B" w14:textId="77777777" w:rsidR="00BC468F" w:rsidRPr="00296933" w:rsidRDefault="00000000">
            <w:pPr>
              <w:rPr>
                <w:rFonts w:ascii="宋体" w:eastAsia="宋体" w:hAnsi="宋体" w:hint="eastAsia"/>
              </w:rPr>
            </w:pPr>
            <w:r w:rsidRPr="00296933">
              <w:rPr>
                <w:rFonts w:ascii="宋体" w:eastAsia="宋体" w:hAnsi="宋体"/>
              </w:rPr>
              <w:t>TEST3</w:t>
            </w:r>
          </w:p>
        </w:tc>
        <w:tc>
          <w:tcPr>
            <w:tcW w:w="2880" w:type="dxa"/>
          </w:tcPr>
          <w:p w14:paraId="1273F522" w14:textId="77777777" w:rsidR="00BC468F" w:rsidRPr="00296933" w:rsidRDefault="00000000">
            <w:pPr>
              <w:rPr>
                <w:rFonts w:ascii="宋体" w:eastAsia="宋体" w:hAnsi="宋体" w:hint="eastAsia"/>
              </w:rPr>
            </w:pPr>
            <w:r w:rsidRPr="00296933">
              <w:rPr>
                <w:rFonts w:ascii="宋体" w:eastAsia="宋体" w:hAnsi="宋体"/>
              </w:rPr>
              <w:t>按键切换三角波</w:t>
            </w:r>
          </w:p>
        </w:tc>
        <w:tc>
          <w:tcPr>
            <w:tcW w:w="2880" w:type="dxa"/>
          </w:tcPr>
          <w:p w14:paraId="058FCC3B" w14:textId="77777777" w:rsidR="00BC468F" w:rsidRPr="00296933" w:rsidRDefault="00000000">
            <w:pPr>
              <w:rPr>
                <w:rFonts w:ascii="宋体" w:eastAsia="宋体" w:hAnsi="宋体" w:hint="eastAsia"/>
              </w:rPr>
            </w:pPr>
            <w:r w:rsidRPr="00296933">
              <w:rPr>
                <w:rFonts w:ascii="宋体" w:eastAsia="宋体" w:hAnsi="宋体"/>
              </w:rPr>
              <w:t>wave_sel=10，dds_out线性递增/递减</w:t>
            </w:r>
          </w:p>
        </w:tc>
      </w:tr>
      <w:tr w:rsidR="00BC468F" w:rsidRPr="00296933" w14:paraId="551497E9" w14:textId="77777777">
        <w:tc>
          <w:tcPr>
            <w:tcW w:w="2880" w:type="dxa"/>
          </w:tcPr>
          <w:p w14:paraId="61ED9433" w14:textId="77777777" w:rsidR="00BC468F" w:rsidRPr="00296933" w:rsidRDefault="00000000">
            <w:pPr>
              <w:rPr>
                <w:rFonts w:ascii="宋体" w:eastAsia="宋体" w:hAnsi="宋体" w:hint="eastAsia"/>
              </w:rPr>
            </w:pPr>
            <w:r w:rsidRPr="00296933">
              <w:rPr>
                <w:rFonts w:ascii="宋体" w:eastAsia="宋体" w:hAnsi="宋体"/>
              </w:rPr>
              <w:t>TEST4</w:t>
            </w:r>
          </w:p>
        </w:tc>
        <w:tc>
          <w:tcPr>
            <w:tcW w:w="2880" w:type="dxa"/>
          </w:tcPr>
          <w:p w14:paraId="725B5A31" w14:textId="77777777" w:rsidR="00BC468F" w:rsidRPr="00296933" w:rsidRDefault="00000000">
            <w:pPr>
              <w:rPr>
                <w:rFonts w:ascii="宋体" w:eastAsia="宋体" w:hAnsi="宋体" w:hint="eastAsia"/>
              </w:rPr>
            </w:pPr>
            <w:r w:rsidRPr="00296933">
              <w:rPr>
                <w:rFonts w:ascii="宋体" w:eastAsia="宋体" w:hAnsi="宋体"/>
              </w:rPr>
              <w:t>Freq+增加频率</w:t>
            </w:r>
          </w:p>
        </w:tc>
        <w:tc>
          <w:tcPr>
            <w:tcW w:w="2880" w:type="dxa"/>
          </w:tcPr>
          <w:p w14:paraId="359FF8B2" w14:textId="77777777" w:rsidR="00BC468F" w:rsidRPr="00296933" w:rsidRDefault="00000000">
            <w:pPr>
              <w:rPr>
                <w:rFonts w:ascii="宋体" w:eastAsia="宋体" w:hAnsi="宋体" w:hint="eastAsia"/>
              </w:rPr>
            </w:pPr>
            <w:r w:rsidRPr="00296933">
              <w:rPr>
                <w:rFonts w:ascii="宋体" w:eastAsia="宋体" w:hAnsi="宋体"/>
              </w:rPr>
              <w:t>FCW从10737418增加到10844792</w:t>
            </w:r>
          </w:p>
        </w:tc>
      </w:tr>
      <w:tr w:rsidR="00BC468F" w:rsidRPr="00296933" w14:paraId="4345948B" w14:textId="77777777">
        <w:tc>
          <w:tcPr>
            <w:tcW w:w="2880" w:type="dxa"/>
          </w:tcPr>
          <w:p w14:paraId="121497EB" w14:textId="77777777" w:rsidR="00BC468F" w:rsidRPr="00296933" w:rsidRDefault="00000000">
            <w:pPr>
              <w:rPr>
                <w:rFonts w:ascii="宋体" w:eastAsia="宋体" w:hAnsi="宋体" w:hint="eastAsia"/>
              </w:rPr>
            </w:pPr>
            <w:r w:rsidRPr="00296933">
              <w:rPr>
                <w:rFonts w:ascii="宋体" w:eastAsia="宋体" w:hAnsi="宋体"/>
              </w:rPr>
              <w:t>TEST5</w:t>
            </w:r>
          </w:p>
        </w:tc>
        <w:tc>
          <w:tcPr>
            <w:tcW w:w="2880" w:type="dxa"/>
          </w:tcPr>
          <w:p w14:paraId="3B14D6C8" w14:textId="77777777" w:rsidR="00BC468F" w:rsidRPr="00296933" w:rsidRDefault="00000000">
            <w:pPr>
              <w:rPr>
                <w:rFonts w:ascii="宋体" w:eastAsia="宋体" w:hAnsi="宋体" w:hint="eastAsia"/>
              </w:rPr>
            </w:pPr>
            <w:r w:rsidRPr="00296933">
              <w:rPr>
                <w:rFonts w:ascii="宋体" w:eastAsia="宋体" w:hAnsi="宋体"/>
              </w:rPr>
              <w:t>UART F200000</w:t>
            </w:r>
          </w:p>
        </w:tc>
        <w:tc>
          <w:tcPr>
            <w:tcW w:w="2880" w:type="dxa"/>
          </w:tcPr>
          <w:p w14:paraId="29808A47" w14:textId="77777777" w:rsidR="00BC468F" w:rsidRPr="00296933" w:rsidRDefault="00000000">
            <w:pPr>
              <w:rPr>
                <w:rFonts w:ascii="宋体" w:eastAsia="宋体" w:hAnsi="宋体" w:hint="eastAsia"/>
              </w:rPr>
            </w:pPr>
            <w:r w:rsidRPr="00296933">
              <w:rPr>
                <w:rFonts w:ascii="宋体" w:eastAsia="宋体" w:hAnsi="宋体"/>
              </w:rPr>
              <w:t>fcw_uart=8589934，fcw_sel锁定</w:t>
            </w:r>
          </w:p>
        </w:tc>
      </w:tr>
      <w:tr w:rsidR="00BC468F" w:rsidRPr="00296933" w14:paraId="2FA94D58" w14:textId="77777777">
        <w:tc>
          <w:tcPr>
            <w:tcW w:w="2880" w:type="dxa"/>
          </w:tcPr>
          <w:p w14:paraId="5F606EA9" w14:textId="77777777" w:rsidR="00BC468F" w:rsidRPr="00296933" w:rsidRDefault="00000000">
            <w:pPr>
              <w:rPr>
                <w:rFonts w:ascii="宋体" w:eastAsia="宋体" w:hAnsi="宋体" w:hint="eastAsia"/>
              </w:rPr>
            </w:pPr>
            <w:r w:rsidRPr="00296933">
              <w:rPr>
                <w:rFonts w:ascii="宋体" w:eastAsia="宋体" w:hAnsi="宋体"/>
              </w:rPr>
              <w:t>TEST6</w:t>
            </w:r>
          </w:p>
        </w:tc>
        <w:tc>
          <w:tcPr>
            <w:tcW w:w="2880" w:type="dxa"/>
          </w:tcPr>
          <w:p w14:paraId="11824541" w14:textId="77777777" w:rsidR="00BC468F" w:rsidRPr="00296933" w:rsidRDefault="00000000">
            <w:pPr>
              <w:rPr>
                <w:rFonts w:ascii="宋体" w:eastAsia="宋体" w:hAnsi="宋体" w:hint="eastAsia"/>
              </w:rPr>
            </w:pPr>
            <w:r w:rsidRPr="00296933">
              <w:rPr>
                <w:rFonts w:ascii="宋体" w:eastAsia="宋体" w:hAnsi="宋体"/>
              </w:rPr>
              <w:t>复位</w:t>
            </w:r>
          </w:p>
        </w:tc>
        <w:tc>
          <w:tcPr>
            <w:tcW w:w="2880" w:type="dxa"/>
          </w:tcPr>
          <w:p w14:paraId="4DA78BC1" w14:textId="77777777" w:rsidR="00BC468F" w:rsidRPr="00296933" w:rsidRDefault="00000000">
            <w:pPr>
              <w:rPr>
                <w:rFonts w:ascii="宋体" w:eastAsia="宋体" w:hAnsi="宋体" w:hint="eastAsia"/>
              </w:rPr>
            </w:pPr>
            <w:r w:rsidRPr="00296933">
              <w:rPr>
                <w:rFonts w:ascii="宋体" w:eastAsia="宋体" w:hAnsi="宋体"/>
              </w:rPr>
              <w:t>FCW恢复10737418，wave_sel恢复00</w:t>
            </w:r>
          </w:p>
        </w:tc>
      </w:tr>
    </w:tbl>
    <w:p w14:paraId="0D0907D5" w14:textId="77777777" w:rsidR="00BC468F" w:rsidRPr="00296933" w:rsidRDefault="00000000">
      <w:pPr>
        <w:pStyle w:val="21"/>
        <w:rPr>
          <w:rFonts w:ascii="宋体" w:eastAsia="宋体" w:hAnsi="宋体" w:hint="eastAsia"/>
          <w:lang w:eastAsia="zh-CN"/>
        </w:rPr>
      </w:pPr>
      <w:bookmarkStart w:id="21" w:name="_Toc232803117"/>
      <w:r w:rsidRPr="00296933">
        <w:rPr>
          <w:rFonts w:ascii="宋体" w:eastAsia="宋体" w:hAnsi="宋体"/>
          <w:lang w:eastAsia="zh-CN"/>
        </w:rPr>
        <w:lastRenderedPageBreak/>
        <w:t>总结与心得</w:t>
      </w:r>
      <w:bookmarkEnd w:id="21"/>
    </w:p>
    <w:p w14:paraId="2E7E2835" w14:textId="77777777" w:rsidR="00BC468F" w:rsidRPr="00296933" w:rsidRDefault="00000000">
      <w:pPr>
        <w:rPr>
          <w:rFonts w:ascii="宋体" w:eastAsia="宋体" w:hAnsi="宋体" w:hint="eastAsia"/>
          <w:lang w:eastAsia="zh-CN"/>
        </w:rPr>
      </w:pPr>
      <w:r w:rsidRPr="00296933">
        <w:rPr>
          <w:rFonts w:ascii="宋体" w:eastAsia="宋体" w:hAnsi="宋体"/>
          <w:lang w:eastAsia="zh-CN"/>
        </w:rPr>
        <w:t>在本次嵌入式系统综合设计的学习中，我深入学习了DDS（直接数字频率合成）技术的原理和实现方法，掌握了Zynq-7010 SoC的FPGA开发流程。通过本项目的实践，我了解到了以下几点：</w:t>
      </w:r>
      <w:r w:rsidRPr="00296933">
        <w:rPr>
          <w:rFonts w:ascii="宋体" w:eastAsia="宋体" w:hAnsi="宋体"/>
          <w:lang w:eastAsia="zh-CN"/>
        </w:rPr>
        <w:br/>
      </w:r>
      <w:r w:rsidRPr="00296933">
        <w:rPr>
          <w:rFonts w:ascii="宋体" w:eastAsia="宋体" w:hAnsi="宋体"/>
          <w:lang w:eastAsia="zh-CN"/>
        </w:rPr>
        <w:br/>
        <w:t>1. DDS技术原理：通过相位累加器和波形查找表实现高精度的频率合成，理解了频率控制字与输出频率之间的关系，掌握了DDS系统的关键参数设计方法。</w:t>
      </w:r>
      <w:r w:rsidRPr="00296933">
        <w:rPr>
          <w:rFonts w:ascii="宋体" w:eastAsia="宋体" w:hAnsi="宋体"/>
          <w:lang w:eastAsia="zh-CN"/>
        </w:rPr>
        <w:br/>
      </w:r>
      <w:r w:rsidRPr="00296933">
        <w:rPr>
          <w:rFonts w:ascii="宋体" w:eastAsia="宋体" w:hAnsi="宋体"/>
          <w:lang w:eastAsia="zh-CN"/>
        </w:rPr>
        <w:br/>
        <w:t>2. Zynq SoC开发流程：学习了Vivado Design Suite的使用方法，掌握了Zynq PS和PL协同设计的流程，了解了从代码编写到仿真验证再到综合实现的完整开发流程。</w:t>
      </w:r>
      <w:r w:rsidRPr="00296933">
        <w:rPr>
          <w:rFonts w:ascii="宋体" w:eastAsia="宋体" w:hAnsi="宋体"/>
          <w:lang w:eastAsia="zh-CN"/>
        </w:rPr>
        <w:br/>
      </w:r>
      <w:r w:rsidRPr="00296933">
        <w:rPr>
          <w:rFonts w:ascii="宋体" w:eastAsia="宋体" w:hAnsi="宋体"/>
          <w:lang w:eastAsia="zh-CN"/>
        </w:rPr>
        <w:br/>
        <w:t>3. 数字系统调试：通过Vivado仿真工具进行功能验证，学会了通过波形观察分析问题的方法，提高了调试和问题定位的能力。</w:t>
      </w:r>
      <w:r w:rsidRPr="00296933">
        <w:rPr>
          <w:rFonts w:ascii="宋体" w:eastAsia="宋体" w:hAnsi="宋体"/>
          <w:lang w:eastAsia="zh-CN"/>
        </w:rPr>
        <w:br/>
      </w:r>
      <w:r w:rsidRPr="00296933">
        <w:rPr>
          <w:rFonts w:ascii="宋体" w:eastAsia="宋体" w:hAnsi="宋体"/>
          <w:lang w:eastAsia="zh-CN"/>
        </w:rPr>
        <w:br/>
        <w:t>4. 通信协议实现：实现了UART串口通信协议，理解了串口通信的时序原理，掌握了数据接收和指令解析的实现方法。</w:t>
      </w:r>
      <w:r w:rsidRPr="00296933">
        <w:rPr>
          <w:rFonts w:ascii="宋体" w:eastAsia="宋体" w:hAnsi="宋体"/>
          <w:lang w:eastAsia="zh-CN"/>
        </w:rPr>
        <w:br/>
      </w:r>
      <w:r w:rsidRPr="00296933">
        <w:rPr>
          <w:rFonts w:ascii="宋体" w:eastAsia="宋体" w:hAnsi="宋体"/>
          <w:lang w:eastAsia="zh-CN"/>
        </w:rPr>
        <w:br/>
        <w:t>通过本次项目，我发现对于Zynq SoC的PS-PL协同设计理解还不够深入，特别是在AXI接口通信和中断处理方面还需要进一步学习。在今后的学习中，我将更加注重Zynq SoC系统设计理论的学习，进一步提升自己的嵌入式系统开发能力，为今后从事相关领域的工作打下坚实的基础。</w:t>
      </w:r>
    </w:p>
    <w:p w14:paraId="38D94B14" w14:textId="77777777" w:rsidR="00BC468F" w:rsidRPr="00296933" w:rsidRDefault="00000000">
      <w:pPr>
        <w:pStyle w:val="21"/>
        <w:rPr>
          <w:rFonts w:ascii="宋体" w:eastAsia="宋体" w:hAnsi="宋体" w:hint="eastAsia"/>
        </w:rPr>
      </w:pPr>
      <w:bookmarkStart w:id="22" w:name="_Toc232803118"/>
      <w:r w:rsidRPr="00296933">
        <w:rPr>
          <w:rFonts w:ascii="宋体" w:eastAsia="宋体" w:hAnsi="宋体"/>
        </w:rPr>
        <w:t>附录</w:t>
      </w:r>
      <w:bookmarkEnd w:id="22"/>
    </w:p>
    <w:p w14:paraId="0321FF3C" w14:textId="77777777" w:rsidR="00BC468F" w:rsidRPr="00296933" w:rsidRDefault="00000000">
      <w:pPr>
        <w:pStyle w:val="31"/>
        <w:rPr>
          <w:rFonts w:ascii="宋体" w:eastAsia="宋体" w:hAnsi="宋体" w:hint="eastAsia"/>
        </w:rPr>
      </w:pPr>
      <w:bookmarkStart w:id="23" w:name="_Toc232803119"/>
      <w:r w:rsidRPr="00296933">
        <w:rPr>
          <w:rFonts w:ascii="宋体" w:eastAsia="宋体" w:hAnsi="宋体"/>
        </w:rPr>
        <w:t>源代码文件列表</w:t>
      </w:r>
      <w:bookmarkEnd w:id="23"/>
    </w:p>
    <w:p w14:paraId="4A49406B" w14:textId="77777777" w:rsidR="00BC468F" w:rsidRPr="00296933" w:rsidRDefault="00000000">
      <w:pPr>
        <w:rPr>
          <w:rFonts w:ascii="宋体" w:eastAsia="宋体" w:hAnsi="宋体" w:hint="eastAsia"/>
        </w:rPr>
      </w:pPr>
      <w:r w:rsidRPr="00296933">
        <w:rPr>
          <w:rFonts w:ascii="宋体" w:eastAsia="宋体" w:hAnsi="宋体"/>
        </w:rPr>
        <w:t>项目源代码文件结构如下：</w:t>
      </w:r>
      <w:r w:rsidRPr="00296933">
        <w:rPr>
          <w:rFonts w:ascii="宋体" w:eastAsia="宋体" w:hAnsi="宋体"/>
        </w:rPr>
        <w:br/>
      </w:r>
      <w:r w:rsidRPr="00296933">
        <w:rPr>
          <w:rFonts w:ascii="宋体" w:eastAsia="宋体" w:hAnsi="宋体"/>
        </w:rPr>
        <w:br/>
        <w:t>rtl/目录：</w:t>
      </w:r>
      <w:r w:rsidRPr="00296933">
        <w:rPr>
          <w:rFonts w:ascii="宋体" w:eastAsia="宋体" w:hAnsi="宋体"/>
        </w:rPr>
        <w:br/>
        <w:t>- DDS_Signal_Generator.v    系统顶层模块</w:t>
      </w:r>
      <w:r w:rsidRPr="00296933">
        <w:rPr>
          <w:rFonts w:ascii="宋体" w:eastAsia="宋体" w:hAnsi="宋体"/>
        </w:rPr>
        <w:br/>
        <w:t>- DDS_Core.v                DDS核心模块（相位累加器+波形查找表）</w:t>
      </w:r>
      <w:r w:rsidRPr="00296933">
        <w:rPr>
          <w:rFonts w:ascii="宋体" w:eastAsia="宋体" w:hAnsi="宋体"/>
        </w:rPr>
        <w:br/>
        <w:t>- Key_Control.v             按键控制模块（消抖+频率/波形控制）</w:t>
      </w:r>
      <w:r w:rsidRPr="00296933">
        <w:rPr>
          <w:rFonts w:ascii="宋体" w:eastAsia="宋体" w:hAnsi="宋体"/>
        </w:rPr>
        <w:br/>
        <w:t>- UART_Parse.v              UART解析模块（接收+指令解析）</w:t>
      </w:r>
      <w:r w:rsidRPr="00296933">
        <w:rPr>
          <w:rFonts w:ascii="宋体" w:eastAsia="宋体" w:hAnsi="宋体"/>
        </w:rPr>
        <w:br/>
      </w:r>
      <w:r w:rsidRPr="00296933">
        <w:rPr>
          <w:rFonts w:ascii="宋体" w:eastAsia="宋体" w:hAnsi="宋体"/>
        </w:rPr>
        <w:br/>
        <w:t>tb/目录：</w:t>
      </w:r>
      <w:r w:rsidRPr="00296933">
        <w:rPr>
          <w:rFonts w:ascii="宋体" w:eastAsia="宋体" w:hAnsi="宋体"/>
        </w:rPr>
        <w:br/>
        <w:t>- tb_DDS_Signal_Generator.v 仿真测试平台</w:t>
      </w:r>
      <w:r w:rsidRPr="00296933">
        <w:rPr>
          <w:rFonts w:ascii="宋体" w:eastAsia="宋体" w:hAnsi="宋体"/>
        </w:rPr>
        <w:br/>
      </w:r>
      <w:r w:rsidRPr="00296933">
        <w:rPr>
          <w:rFonts w:ascii="宋体" w:eastAsia="宋体" w:hAnsi="宋体"/>
        </w:rPr>
        <w:br/>
        <w:t>sim/目录：</w:t>
      </w:r>
      <w:r w:rsidRPr="00296933">
        <w:rPr>
          <w:rFonts w:ascii="宋体" w:eastAsia="宋体" w:hAnsi="宋体"/>
        </w:rPr>
        <w:br/>
        <w:t>- run_sim.sh                仿真脚本</w:t>
      </w:r>
      <w:r w:rsidRPr="00296933">
        <w:rPr>
          <w:rFonts w:ascii="宋体" w:eastAsia="宋体" w:hAnsi="宋体"/>
        </w:rPr>
        <w:br/>
        <w:t>- run_sim.do                Vivado GUI脚本</w:t>
      </w:r>
    </w:p>
    <w:tbl>
      <w:tblPr>
        <w:tblStyle w:val="aff1"/>
        <w:tblW w:w="0" w:type="auto"/>
        <w:tblLook w:val="04A0" w:firstRow="1" w:lastRow="0" w:firstColumn="1" w:lastColumn="0" w:noHBand="0" w:noVBand="1"/>
      </w:tblPr>
      <w:tblGrid>
        <w:gridCol w:w="2160"/>
        <w:gridCol w:w="2160"/>
        <w:gridCol w:w="2160"/>
        <w:gridCol w:w="2160"/>
      </w:tblGrid>
      <w:tr w:rsidR="00BC468F" w:rsidRPr="00296933" w14:paraId="7BA5B7BD" w14:textId="77777777">
        <w:tc>
          <w:tcPr>
            <w:tcW w:w="2160" w:type="dxa"/>
          </w:tcPr>
          <w:p w14:paraId="7739155F" w14:textId="77777777" w:rsidR="00BC468F" w:rsidRPr="00296933" w:rsidRDefault="00000000">
            <w:pPr>
              <w:rPr>
                <w:rFonts w:ascii="宋体" w:eastAsia="宋体" w:hAnsi="宋体" w:hint="eastAsia"/>
              </w:rPr>
            </w:pPr>
            <w:r w:rsidRPr="00296933">
              <w:rPr>
                <w:rFonts w:ascii="宋体" w:eastAsia="宋体" w:hAnsi="宋体"/>
              </w:rPr>
              <w:lastRenderedPageBreak/>
              <w:t>题目</w:t>
            </w:r>
          </w:p>
        </w:tc>
        <w:tc>
          <w:tcPr>
            <w:tcW w:w="2160" w:type="dxa"/>
          </w:tcPr>
          <w:p w14:paraId="63F5DFCF" w14:textId="77777777" w:rsidR="00BC468F" w:rsidRPr="00296933" w:rsidRDefault="00000000">
            <w:pPr>
              <w:rPr>
                <w:rFonts w:ascii="宋体" w:eastAsia="宋体" w:hAnsi="宋体" w:hint="eastAsia"/>
                <w:lang w:eastAsia="zh-CN"/>
              </w:rPr>
            </w:pPr>
            <w:r w:rsidRPr="00296933">
              <w:rPr>
                <w:rFonts w:ascii="宋体" w:eastAsia="宋体" w:hAnsi="宋体"/>
                <w:lang w:eastAsia="zh-CN"/>
              </w:rPr>
              <w:t>基于Zynq-7010 SoC的DDS信号发生器设计</w:t>
            </w:r>
          </w:p>
        </w:tc>
        <w:tc>
          <w:tcPr>
            <w:tcW w:w="2160" w:type="dxa"/>
          </w:tcPr>
          <w:p w14:paraId="6A98039B" w14:textId="77777777" w:rsidR="00BC468F" w:rsidRPr="00296933" w:rsidRDefault="00BC468F">
            <w:pPr>
              <w:rPr>
                <w:rFonts w:ascii="宋体" w:eastAsia="宋体" w:hAnsi="宋体" w:hint="eastAsia"/>
                <w:lang w:eastAsia="zh-CN"/>
              </w:rPr>
            </w:pPr>
          </w:p>
        </w:tc>
        <w:tc>
          <w:tcPr>
            <w:tcW w:w="2160" w:type="dxa"/>
          </w:tcPr>
          <w:p w14:paraId="64CF315D" w14:textId="77777777" w:rsidR="00BC468F" w:rsidRPr="00296933" w:rsidRDefault="00BC468F">
            <w:pPr>
              <w:rPr>
                <w:rFonts w:ascii="宋体" w:eastAsia="宋体" w:hAnsi="宋体" w:hint="eastAsia"/>
                <w:lang w:eastAsia="zh-CN"/>
              </w:rPr>
            </w:pPr>
          </w:p>
        </w:tc>
      </w:tr>
      <w:tr w:rsidR="00BC468F" w:rsidRPr="00296933" w14:paraId="71956BD9" w14:textId="77777777">
        <w:tc>
          <w:tcPr>
            <w:tcW w:w="2160" w:type="dxa"/>
          </w:tcPr>
          <w:p w14:paraId="1F86D0A3" w14:textId="77777777" w:rsidR="00BC468F" w:rsidRPr="00296933" w:rsidRDefault="00000000">
            <w:pPr>
              <w:rPr>
                <w:rFonts w:ascii="宋体" w:eastAsia="宋体" w:hAnsi="宋体" w:hint="eastAsia"/>
              </w:rPr>
            </w:pPr>
            <w:r w:rsidRPr="00296933">
              <w:rPr>
                <w:rFonts w:ascii="宋体" w:eastAsia="宋体" w:hAnsi="宋体"/>
              </w:rPr>
              <w:t>组序号</w:t>
            </w:r>
          </w:p>
        </w:tc>
        <w:tc>
          <w:tcPr>
            <w:tcW w:w="2160" w:type="dxa"/>
          </w:tcPr>
          <w:p w14:paraId="11FEC42D" w14:textId="77777777" w:rsidR="00BC468F" w:rsidRPr="00296933" w:rsidRDefault="00BC468F">
            <w:pPr>
              <w:rPr>
                <w:rFonts w:ascii="宋体" w:eastAsia="宋体" w:hAnsi="宋体" w:hint="eastAsia"/>
              </w:rPr>
            </w:pPr>
          </w:p>
        </w:tc>
        <w:tc>
          <w:tcPr>
            <w:tcW w:w="2160" w:type="dxa"/>
          </w:tcPr>
          <w:p w14:paraId="75B8A658" w14:textId="77777777" w:rsidR="00BC468F" w:rsidRPr="00296933" w:rsidRDefault="00BC468F">
            <w:pPr>
              <w:rPr>
                <w:rFonts w:ascii="宋体" w:eastAsia="宋体" w:hAnsi="宋体" w:hint="eastAsia"/>
              </w:rPr>
            </w:pPr>
          </w:p>
        </w:tc>
        <w:tc>
          <w:tcPr>
            <w:tcW w:w="2160" w:type="dxa"/>
          </w:tcPr>
          <w:p w14:paraId="47D2806B" w14:textId="77777777" w:rsidR="00BC468F" w:rsidRPr="00296933" w:rsidRDefault="00BC468F">
            <w:pPr>
              <w:rPr>
                <w:rFonts w:ascii="宋体" w:eastAsia="宋体" w:hAnsi="宋体" w:hint="eastAsia"/>
              </w:rPr>
            </w:pPr>
          </w:p>
        </w:tc>
      </w:tr>
      <w:tr w:rsidR="00BC468F" w:rsidRPr="00296933" w14:paraId="0795E216" w14:textId="77777777">
        <w:tc>
          <w:tcPr>
            <w:tcW w:w="2160" w:type="dxa"/>
          </w:tcPr>
          <w:p w14:paraId="0C576204" w14:textId="77777777" w:rsidR="00BC468F" w:rsidRPr="00296933" w:rsidRDefault="00000000">
            <w:pPr>
              <w:rPr>
                <w:rFonts w:ascii="宋体" w:eastAsia="宋体" w:hAnsi="宋体" w:hint="eastAsia"/>
              </w:rPr>
            </w:pPr>
            <w:r w:rsidRPr="00296933">
              <w:rPr>
                <w:rFonts w:ascii="宋体" w:eastAsia="宋体" w:hAnsi="宋体"/>
              </w:rPr>
              <w:t>学生姓名</w:t>
            </w:r>
          </w:p>
        </w:tc>
        <w:tc>
          <w:tcPr>
            <w:tcW w:w="2160" w:type="dxa"/>
          </w:tcPr>
          <w:p w14:paraId="0F57E270" w14:textId="77777777" w:rsidR="00BC468F" w:rsidRPr="00296933" w:rsidRDefault="00BC468F">
            <w:pPr>
              <w:rPr>
                <w:rFonts w:ascii="宋体" w:eastAsia="宋体" w:hAnsi="宋体" w:hint="eastAsia"/>
              </w:rPr>
            </w:pPr>
          </w:p>
        </w:tc>
        <w:tc>
          <w:tcPr>
            <w:tcW w:w="2160" w:type="dxa"/>
          </w:tcPr>
          <w:p w14:paraId="399691E5" w14:textId="77777777" w:rsidR="00BC468F" w:rsidRPr="00296933" w:rsidRDefault="00000000">
            <w:pPr>
              <w:rPr>
                <w:rFonts w:ascii="宋体" w:eastAsia="宋体" w:hAnsi="宋体" w:hint="eastAsia"/>
              </w:rPr>
            </w:pPr>
            <w:r w:rsidRPr="00296933">
              <w:rPr>
                <w:rFonts w:ascii="宋体" w:eastAsia="宋体" w:hAnsi="宋体"/>
              </w:rPr>
              <w:t>学号</w:t>
            </w:r>
          </w:p>
        </w:tc>
        <w:tc>
          <w:tcPr>
            <w:tcW w:w="2160" w:type="dxa"/>
          </w:tcPr>
          <w:p w14:paraId="6067C24D" w14:textId="77777777" w:rsidR="00BC468F" w:rsidRPr="00296933" w:rsidRDefault="00BC468F">
            <w:pPr>
              <w:rPr>
                <w:rFonts w:ascii="宋体" w:eastAsia="宋体" w:hAnsi="宋体" w:hint="eastAsia"/>
              </w:rPr>
            </w:pPr>
          </w:p>
        </w:tc>
      </w:tr>
      <w:tr w:rsidR="00BC468F" w:rsidRPr="00296933" w14:paraId="2423F43C" w14:textId="77777777">
        <w:tc>
          <w:tcPr>
            <w:tcW w:w="2160" w:type="dxa"/>
          </w:tcPr>
          <w:p w14:paraId="1C0F1EDE" w14:textId="77777777" w:rsidR="00BC468F" w:rsidRPr="00296933" w:rsidRDefault="00000000">
            <w:pPr>
              <w:rPr>
                <w:rFonts w:ascii="宋体" w:eastAsia="宋体" w:hAnsi="宋体" w:hint="eastAsia"/>
              </w:rPr>
            </w:pPr>
            <w:r w:rsidRPr="00296933">
              <w:rPr>
                <w:rFonts w:ascii="宋体" w:eastAsia="宋体" w:hAnsi="宋体"/>
              </w:rPr>
              <w:t>分工</w:t>
            </w:r>
          </w:p>
        </w:tc>
        <w:tc>
          <w:tcPr>
            <w:tcW w:w="2160" w:type="dxa"/>
          </w:tcPr>
          <w:p w14:paraId="0B1FD8F5" w14:textId="77777777" w:rsidR="00BC468F" w:rsidRPr="00296933" w:rsidRDefault="00000000">
            <w:pPr>
              <w:rPr>
                <w:rFonts w:ascii="宋体" w:eastAsia="宋体" w:hAnsi="宋体" w:hint="eastAsia"/>
              </w:rPr>
            </w:pPr>
            <w:r w:rsidRPr="00296933">
              <w:rPr>
                <w:rFonts w:ascii="宋体" w:eastAsia="宋体" w:hAnsi="宋体"/>
              </w:rPr>
              <w:t>RTL代码编写</w:t>
            </w:r>
          </w:p>
        </w:tc>
        <w:tc>
          <w:tcPr>
            <w:tcW w:w="2160" w:type="dxa"/>
          </w:tcPr>
          <w:p w14:paraId="5FD2EC38" w14:textId="77777777" w:rsidR="00BC468F" w:rsidRPr="00296933" w:rsidRDefault="00000000">
            <w:pPr>
              <w:rPr>
                <w:rFonts w:ascii="宋体" w:eastAsia="宋体" w:hAnsi="宋体" w:hint="eastAsia"/>
              </w:rPr>
            </w:pPr>
            <w:r w:rsidRPr="00296933">
              <w:rPr>
                <w:rFonts w:ascii="宋体" w:eastAsia="宋体" w:hAnsi="宋体"/>
              </w:rPr>
              <w:t>仿真验证</w:t>
            </w:r>
          </w:p>
        </w:tc>
        <w:tc>
          <w:tcPr>
            <w:tcW w:w="2160" w:type="dxa"/>
          </w:tcPr>
          <w:p w14:paraId="39BD098B" w14:textId="77777777" w:rsidR="00BC468F" w:rsidRPr="00296933" w:rsidRDefault="00000000">
            <w:pPr>
              <w:rPr>
                <w:rFonts w:ascii="宋体" w:eastAsia="宋体" w:hAnsi="宋体" w:hint="eastAsia"/>
              </w:rPr>
            </w:pPr>
            <w:r w:rsidRPr="00296933">
              <w:rPr>
                <w:rFonts w:ascii="宋体" w:eastAsia="宋体" w:hAnsi="宋体"/>
              </w:rPr>
              <w:t>文档撰写</w:t>
            </w:r>
          </w:p>
        </w:tc>
      </w:tr>
      <w:tr w:rsidR="00BC468F" w:rsidRPr="00296933" w14:paraId="5896867F" w14:textId="77777777">
        <w:tc>
          <w:tcPr>
            <w:tcW w:w="2160" w:type="dxa"/>
          </w:tcPr>
          <w:p w14:paraId="125D7A5D" w14:textId="77777777" w:rsidR="00BC468F" w:rsidRPr="00296933" w:rsidRDefault="00000000">
            <w:pPr>
              <w:rPr>
                <w:rFonts w:ascii="宋体" w:eastAsia="宋体" w:hAnsi="宋体" w:hint="eastAsia"/>
              </w:rPr>
            </w:pPr>
            <w:r w:rsidRPr="00296933">
              <w:rPr>
                <w:rFonts w:ascii="宋体" w:eastAsia="宋体" w:hAnsi="宋体"/>
              </w:rPr>
              <w:t>班    级</w:t>
            </w:r>
          </w:p>
        </w:tc>
        <w:tc>
          <w:tcPr>
            <w:tcW w:w="2160" w:type="dxa"/>
          </w:tcPr>
          <w:p w14:paraId="272C1016" w14:textId="77777777" w:rsidR="00BC468F" w:rsidRPr="00296933" w:rsidRDefault="00BC468F">
            <w:pPr>
              <w:rPr>
                <w:rFonts w:ascii="宋体" w:eastAsia="宋体" w:hAnsi="宋体" w:hint="eastAsia"/>
              </w:rPr>
            </w:pPr>
          </w:p>
        </w:tc>
        <w:tc>
          <w:tcPr>
            <w:tcW w:w="2160" w:type="dxa"/>
          </w:tcPr>
          <w:p w14:paraId="6071EEB6" w14:textId="77777777" w:rsidR="00BC468F" w:rsidRPr="00296933" w:rsidRDefault="00000000">
            <w:pPr>
              <w:rPr>
                <w:rFonts w:ascii="宋体" w:eastAsia="宋体" w:hAnsi="宋体" w:hint="eastAsia"/>
              </w:rPr>
            </w:pPr>
            <w:r w:rsidRPr="00296933">
              <w:rPr>
                <w:rFonts w:ascii="宋体" w:eastAsia="宋体" w:hAnsi="宋体"/>
              </w:rPr>
              <w:t>教师</w:t>
            </w:r>
          </w:p>
        </w:tc>
        <w:tc>
          <w:tcPr>
            <w:tcW w:w="2160" w:type="dxa"/>
          </w:tcPr>
          <w:p w14:paraId="0DDFAA57" w14:textId="77777777" w:rsidR="00BC468F" w:rsidRPr="00296933" w:rsidRDefault="00BC468F">
            <w:pPr>
              <w:rPr>
                <w:rFonts w:ascii="宋体" w:eastAsia="宋体" w:hAnsi="宋体" w:hint="eastAsia"/>
              </w:rPr>
            </w:pPr>
          </w:p>
        </w:tc>
      </w:tr>
    </w:tbl>
    <w:p w14:paraId="21B2AD80" w14:textId="77777777" w:rsidR="00653F85" w:rsidRPr="00296933" w:rsidRDefault="00653F85">
      <w:pPr>
        <w:rPr>
          <w:rFonts w:ascii="宋体" w:eastAsia="宋体" w:hAnsi="宋体" w:hint="eastAsia"/>
        </w:rPr>
      </w:pPr>
    </w:p>
    <w:p w14:paraId="5EB6C889" w14:textId="77777777" w:rsidR="00BA014A" w:rsidRDefault="00BA014A"/>
    <w:p w14:paraId="25382316" w14:textId="77777777" w:rsidR="00BA014A" w:rsidRDefault="00BA014A"/>
    <w:sectPr w:rsidR="00BA014A"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D350" w14:textId="77777777" w:rsidR="000A3B4D" w:rsidRDefault="000A3B4D">
      <w:pPr>
        <w:spacing w:after="0" w:line="240" w:lineRule="auto"/>
      </w:pPr>
      <w:r>
        <w:separator/>
      </w:r>
    </w:p>
  </w:endnote>
  <w:endnote w:type="continuationSeparator" w:id="0">
    <w:p w14:paraId="1DE3E0DE" w14:textId="77777777" w:rsidR="000A3B4D" w:rsidRDefault="000A3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icrosoftYaHei">
    <w:altName w:val="微软雅黑"/>
    <w:charset w:val="00"/>
    <w:family w:val="auto"/>
    <w:pitch w:val="default"/>
    <w:sig w:usb0="00000000" w:usb1="00000000" w:usb2="00000000" w:usb3="00000000" w:csb0="00040001" w:csb1="00000000"/>
  </w:font>
  <w:font w:name="经典粗圆简">
    <w:altName w:val="宋体"/>
    <w:charset w:val="86"/>
    <w:family w:val="modern"/>
    <w:pitch w:val="default"/>
    <w:sig w:usb0="00000000" w:usb1="00000000" w:usb2="0000001E" w:usb3="00000000" w:csb0="00040000" w:csb1="00000000"/>
  </w:font>
  <w:font w:name="华文楷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0A33" w14:textId="77777777" w:rsidR="009873CB" w:rsidRDefault="00000000">
    <w:pPr>
      <w:jc w:val="center"/>
    </w:pPr>
    <w:r>
      <w:fldChar w:fldCharType="begin"/>
    </w:r>
    <w:r>
      <w:instrText>PAGE \* MERGEFORMAT</w:instrText>
    </w:r>
    <w:r>
      <w:fldChar w:fldCharType="separate"/>
    </w:r>
    <w:r w:rsidR="003A43C7">
      <w:rPr>
        <w:noProof/>
      </w:rPr>
      <w:t>1</w:t>
    </w:r>
    <w:r>
      <w:fldChar w:fldCharType="end"/>
    </w:r>
    <w:r>
      <w:rPr>
        <w:rFonts w:ascii="宋体" w:eastAsia="宋体" w:hAnsi="宋体"/>
        <w:sz w:val="21"/>
      </w:rPr>
      <w:t xml:space="preserve"> / </w:t>
    </w:r>
    <w:fldSimple w:instr="NUMPAGES \* MERGEFORMAT">
      <w:r w:rsidR="003A43C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57BD" w14:textId="77777777" w:rsidR="000A3B4D" w:rsidRDefault="000A3B4D">
      <w:pPr>
        <w:spacing w:after="0" w:line="240" w:lineRule="auto"/>
      </w:pPr>
      <w:r>
        <w:separator/>
      </w:r>
    </w:p>
  </w:footnote>
  <w:footnote w:type="continuationSeparator" w:id="0">
    <w:p w14:paraId="14F5D3F8" w14:textId="77777777" w:rsidR="000A3B4D" w:rsidRDefault="000A3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CBC09C6"/>
    <w:multiLevelType w:val="hybridMultilevel"/>
    <w:tmpl w:val="3C32DC5E"/>
    <w:lvl w:ilvl="0" w:tplc="059684C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0326621">
    <w:abstractNumId w:val="8"/>
  </w:num>
  <w:num w:numId="2" w16cid:durableId="955720438">
    <w:abstractNumId w:val="6"/>
  </w:num>
  <w:num w:numId="3" w16cid:durableId="998995091">
    <w:abstractNumId w:val="5"/>
  </w:num>
  <w:num w:numId="4" w16cid:durableId="636035886">
    <w:abstractNumId w:val="4"/>
  </w:num>
  <w:num w:numId="5" w16cid:durableId="1953781490">
    <w:abstractNumId w:val="7"/>
  </w:num>
  <w:num w:numId="6" w16cid:durableId="576673871">
    <w:abstractNumId w:val="3"/>
  </w:num>
  <w:num w:numId="7" w16cid:durableId="1019965147">
    <w:abstractNumId w:val="2"/>
  </w:num>
  <w:num w:numId="8" w16cid:durableId="1025516286">
    <w:abstractNumId w:val="1"/>
  </w:num>
  <w:num w:numId="9" w16cid:durableId="433550073">
    <w:abstractNumId w:val="0"/>
  </w:num>
  <w:num w:numId="10" w16cid:durableId="1146095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B4D"/>
    <w:rsid w:val="00136A45"/>
    <w:rsid w:val="0015074B"/>
    <w:rsid w:val="001C7FEE"/>
    <w:rsid w:val="0029639D"/>
    <w:rsid w:val="00296933"/>
    <w:rsid w:val="00326F90"/>
    <w:rsid w:val="003A43C7"/>
    <w:rsid w:val="00437974"/>
    <w:rsid w:val="00653F85"/>
    <w:rsid w:val="006E3541"/>
    <w:rsid w:val="00703FE6"/>
    <w:rsid w:val="0086209A"/>
    <w:rsid w:val="008B080A"/>
    <w:rsid w:val="008B0ECE"/>
    <w:rsid w:val="00907610"/>
    <w:rsid w:val="009873CB"/>
    <w:rsid w:val="0099501F"/>
    <w:rsid w:val="00A86A49"/>
    <w:rsid w:val="00AA1D8D"/>
    <w:rsid w:val="00B360DC"/>
    <w:rsid w:val="00B47730"/>
    <w:rsid w:val="00B64E31"/>
    <w:rsid w:val="00BA014A"/>
    <w:rsid w:val="00BC468F"/>
    <w:rsid w:val="00CB0664"/>
    <w:rsid w:val="00CB75BA"/>
    <w:rsid w:val="00D26103"/>
    <w:rsid w:val="00D848FA"/>
    <w:rsid w:val="00E03FEF"/>
    <w:rsid w:val="00F95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70512"/>
  <w14:defaultImageDpi w14:val="300"/>
  <w15:docId w15:val="{4A008729-500B-45DA-B9EE-F576FEA0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rsid w:val="00296933"/>
    <w:pPr>
      <w:widowControl w:val="0"/>
      <w:spacing w:before="210" w:after="210" w:line="23" w:lineRule="atLeast"/>
    </w:pPr>
    <w:rPr>
      <w:rFonts w:ascii="Times New Roman" w:eastAsia="宋体" w:hAnsi="Times New Roman" w:cs="Times New Roman"/>
      <w:sz w:val="21"/>
      <w:szCs w:val="21"/>
      <w:lang w:eastAsia="zh-CN"/>
    </w:rPr>
  </w:style>
  <w:style w:type="character" w:styleId="affa">
    <w:name w:val="Hyperlink"/>
    <w:basedOn w:val="a2"/>
    <w:uiPriority w:val="99"/>
    <w:unhideWhenUsed/>
    <w:rsid w:val="001C7FEE"/>
    <w:rPr>
      <w:color w:val="0000FF" w:themeColor="hyperlink"/>
      <w:u w:val="single"/>
    </w:rPr>
  </w:style>
  <w:style w:type="character" w:styleId="affb">
    <w:name w:val="Unresolved Mention"/>
    <w:basedOn w:val="a2"/>
    <w:uiPriority w:val="99"/>
    <w:semiHidden/>
    <w:unhideWhenUsed/>
    <w:rsid w:val="001C7FEE"/>
    <w:rPr>
      <w:color w:val="605E5C"/>
      <w:shd w:val="clear" w:color="auto" w:fill="E1DFDD"/>
    </w:rPr>
  </w:style>
  <w:style w:type="paragraph" w:styleId="TOC1">
    <w:name w:val="toc 1"/>
    <w:basedOn w:val="a1"/>
    <w:next w:val="a1"/>
    <w:autoRedefine/>
    <w:uiPriority w:val="39"/>
    <w:unhideWhenUsed/>
    <w:rsid w:val="001C7FEE"/>
  </w:style>
  <w:style w:type="paragraph" w:styleId="TOC2">
    <w:name w:val="toc 2"/>
    <w:basedOn w:val="a1"/>
    <w:next w:val="a1"/>
    <w:autoRedefine/>
    <w:uiPriority w:val="39"/>
    <w:unhideWhenUsed/>
    <w:rsid w:val="001C7FEE"/>
    <w:pPr>
      <w:ind w:leftChars="200" w:left="420"/>
    </w:pPr>
  </w:style>
  <w:style w:type="paragraph" w:styleId="TOC3">
    <w:name w:val="toc 3"/>
    <w:basedOn w:val="a1"/>
    <w:next w:val="a1"/>
    <w:autoRedefine/>
    <w:uiPriority w:val="39"/>
    <w:unhideWhenUsed/>
    <w:rsid w:val="001C7FE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www.cuit.edu.cn/images/1.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19</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嵌入式系统综合设计A 结题报告</dc:title>
  <dc:subject/>
  <dc:creator>FPGA Developer</dc:creator>
  <cp:keywords/>
  <dc:description>generated by python-docx</dc:description>
  <cp:lastModifiedBy>云帆 彭</cp:lastModifiedBy>
  <cp:revision>13</cp:revision>
  <dcterms:created xsi:type="dcterms:W3CDTF">2013-12-23T23:15:00Z</dcterms:created>
  <dcterms:modified xsi:type="dcterms:W3CDTF">2026-06-27T12:55:00Z</dcterms:modified>
  <cp:category/>
</cp:coreProperties>
</file>