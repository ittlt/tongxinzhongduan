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52"/>
        </w:rPr>
        <w:t>毕业设计（论文）开题报告</w:t>
      </w:r>
    </w:p>
    <w:p/>
    <w:p>
      <w:pPr>
        <w:jc w:val="center"/>
      </w:pPr>
      <w:r>
        <w:rPr>
          <w:rFonts w:ascii="宋体" w:hAnsi="宋体" w:eastAsia="宋体"/>
          <w:b w:val="0"/>
          <w:sz w:val="36"/>
        </w:rPr>
        <w:t>基于FPGA的DDS信号发生器的设计与实现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——通过按键和串行口进行DDS信号频率调整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学生姓名：________________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号：________________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业：电子信息工程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指导教师：________________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填写日期：2026年06月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一、选题背景与意义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信号发生器是电子测量和通信系统中的核心仪器之一，广泛应用于通信、雷达、测控、电子对抗以及现代化仪器仪表等领域。随着电子技术的飞速发展，对信号发生器的性能要求越来越高，传统的模拟信号发生器已难以满足现代电子系统对高精度、高稳定性、快速频率切换的需求。</w:t>
        <w:br/>
        <w:br/>
        <w:t>直接数字频率合成（Direct Digital Synthesizer，DDS）技术是现代信号发生器领域的一项革命性技术。DDS技术从相位概念出发直接合成所需波形，通过查找表和数字模拟转换来精确地合成模拟信号，具有频率分辨率高、频率转换时间短、相位连续、易于产生各种调制信号、可输出任意波形和便于集成等显著优点。</w:t>
        <w:br/>
        <w:br/>
        <w:t>现场可编程门阵列（Field Programmable Gate Array，FPGA）作为一种可编程逻辑器件，具有集成度高、速度快、灵活性强等特点，非常适合作为DDS信号发生器的实现平台。基于FPGA的DDS信号发生器可以充分发挥数字技术的优势，实现高性能、低成本的信号发生解决方案。</w:t>
        <w:br/>
        <w:br/>
        <w:t>本课题旨在设计并实现一个基于FPGA的DDS信号发生器，支持通过按键进行信号频率的手动调整，并通过串行通信接口（UART）实现远程频率控制功能。该设计对于理解数字信号处理原理、掌握FPGA开发技术、培养工程实践能力具有重要的理论意义和实际应用价值。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二、国内外研究现状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2.1 DDS技术发展现状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DDS技术自20世纪70年代提出以来，经过几十年的发展，已经成为现代频率合成技术的主流方向之一。目前，DDS技术在相对带宽、频率转换时间、频率和相位分辨率、相位连续性等方面均远超传统频率合成技术。</w:t>
        <w:br/>
        <w:br/>
        <w:t>在国际上，ADI（Analog Devices）、TI（Texas Instruments）等公司已经推出了多款高性能DDS芯片，如AD9850、AD9851、AD9910等，这些芯片集成了完整的DDS功能，广泛应用于各类电子系统中。然而，专用DDS芯片在灵活性和可扩展性方面存在一定局限。</w:t>
        <w:br/>
        <w:br/>
        <w:t>近年来，随着FPGA技术的快速发展，基于FPGA的DDS实现方案受到越来越多的关注。FPGA方案具有以下优势：首先，可以根据具体需求定制DDS的各个参数，如相位累加器位宽、查找表深度等；其次，可以方便地集成其他功能模块，如通信接口、人机交互等；最后，FPGA方案具有更好的成本效益比，特别适合小批量、多品种的应用场景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2.2 FPGA实现DDS的研究现状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国内外学者在基于FPGA的DDS实现方面开展了大量研究工作。在硬件平台方面，Xilinx的Artix-7系列和Intel（原Altera）的Cyclone IV系列FPGA是常用的实现平台。例如，基于Xilinx Artix-7 FPGA的DDS信号发生器已经实现了四波形输出、实时频率测量、幅度控制、参数扫描功能和UART远程控制等高级功能。</w:t>
        <w:br/>
        <w:br/>
        <w:t>在实现方法上，Verilog HDL是主要的硬件描述语言，通过模块化设计实现DDS的各个功能子模块。典型的系统架构包括：相位累加器模块、波形查找表模块、DAC接口模块、按键控制模块和串口通信模块等。</w:t>
        <w:br/>
        <w:br/>
        <w:t>在开发工具方面，Xilinx Vivado和Intel Quartus Prime是主流的FPGA开发环境，配合ModelSim等仿真工具进行功能验证。野火、正点原子等国内厂商提供了丰富的FPGA开发教程和实验案例，为学习者提供了良好的学习资源。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2.3 频率控制技术研究现状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DDS信号发生器的频率控制是系统设计的关键环节。目前主要有以下几种频率控制方式：</w:t>
        <w:br/>
        <w:br/>
        <w:t>（1）按键控制：通过物理按键输入频率调整命令，经按键消抖处理后，由状态机改变频率控制字，实现输出频率的手动调节。这种方式直观、简单，适合现场调试和演示。</w:t>
        <w:br/>
        <w:br/>
        <w:t>（2）串口通信控制：通过UART等串行通信接口接收上位机发送的频率控制命令，实现远程频率调整。UART为异步通信协议，没有时钟线，收发双方靠波特率同步，单次传输8个bit数据，包含起始位和停止位。</w:t>
        <w:br/>
        <w:br/>
        <w:t>（3）旋钮编码器控制：通过旋转编码器输入频率调整量，具有连续调节、手感好等优点。</w:t>
        <w:br/>
        <w:br/>
        <w:t>（4）触摸屏控制：通过触摸屏界面进行频率设置，提供友好的人机交互体验。</w:t>
        <w:br/>
        <w:br/>
        <w:t>本课题选择按键控制和串口通信控制两种方式，既满足现场手动调节的需求，又支持远程自动控制，具有较好的实用性和灵活性。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三、DDS基本原理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3.1 DDS工作原理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DDS（Direct Digital Synthesizer）即直接数字式频率合成器，是一种从相位概念出发直接合成所需要波形的频率合成技术。其本质可以理解为一种分频器，通过编程频率控制字对系统时钟进行分频，从而产生目标频率。</w:t>
        <w:br/>
        <w:br/>
        <w:t>DDS的基本工作原理是：利用数字方式对相位进行累加，获得波形信号对应的相位值，再通过相位-幅度查询（查找表）得到离散数字序列，最后经DAC（数模转换器）和低通滤波器输出模拟波形。</w:t>
        <w:br/>
        <w:br/>
        <w:t>根据奈奎斯特采样定理，最低只需要两个采样点就可以组成一个波形，但实际上最少需要4个点才能保证波形的基本质量。在实际应用中，为了获得较好的波形质量，通常采用更多的采样点。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3.2 DDS核心模块组成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一个完整的DDS系统通常包含以下核心模块：</w:t>
        <w:br/>
        <w:br/>
        <w:t>（1）频率参考源：通常为晶体振荡器或SAW振荡器，提供稳定的系统时钟信号，是整个DDS系统的时间基准。</w:t>
        <w:br/>
        <w:br/>
        <w:t>（2）相位累加器：DDS的核心模块，每个时钟周期将频率控制字（Frequency Tuning Word，FTW）累加到相位寄存器中。相位累加器的输出作为查找表的地址，决定了输出波形的相位。</w:t>
        <w:br/>
        <w:br/>
        <w:t>（3）相位调制器（PWORD）：通过在相位累加器输出上叠加一个固定偏移量，实现对输出信号相位的精确控制。改变PWORD即可在不改变频率的情况下平移波形相位。</w:t>
        <w:br/>
        <w:br/>
        <w:t>（4）波形查找表（ROM）：存储正弦波（或其他波形）的采样数据，实现"相位-幅度"转换。通常使用MIF文件初始化板载ROM存储波形采样数据。</w:t>
        <w:br/>
        <w:br/>
        <w:t>（5）DAC转换器：将ROM输出的数字幅度值转换为模拟信号。</w:t>
        <w:br/>
        <w:br/>
        <w:t>（6）低通滤波器：滤除DAC输出中的高频杂散分量，输出平滑的模拟波形。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3.3 频率控制原理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DDS的输出频率由频率控制字决定，其基本公式为：</w:t>
        <w:br/>
        <w:br/>
        <w:t>f_out = (FTW × f_clk) / 2^N</w:t>
        <w:br/>
        <w:br/>
        <w:t>其中：</w:t>
        <w:br/>
        <w:t>- f_out：输出信号频率</w:t>
        <w:br/>
        <w:t>- FTW：频率控制字（Frequency Tuning Word）</w:t>
        <w:br/>
        <w:t>- f_clk：系统时钟频率</w:t>
        <w:br/>
        <w:t>- N：相位累加器的位宽</w:t>
        <w:br/>
        <w:br/>
        <w:t>由公式可知，改变频率控制字FTW即可改变输出频率。FTW越大，相位步进越快，输出频率越高。频率分辨率取决于累加器位宽，N位累加器的分辨率为f_clk/2^N，可达极高精度。</w:t>
        <w:br/>
        <w:br/>
        <w:t>例如，若系统时钟为50MHz，相位累加器位宽为32位，则频率分辨率约为0.0116Hz，可以实现非常精细的频率调节。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四、实际应用场景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基于FPGA的DDS信号发生器在多个领域具有广泛的实际应用价值，以下是几个典型的应用场景：</w:t>
        <w:br/>
        <w:br/>
        <w:t>（1）通信系统测试与调试</w:t>
        <w:br/>
        <w:br/>
        <w:t>在无线通信系统的研发和维护过程中，需要使用信号发生器产生各种调制信号（如FSK、PSK、QAM等）进行发射机和接收机的性能测试。基于FPGA的DDS信号发生器可以灵活生成不同频率、不同调制方式的测试信号，通过串口通信接口接收上位机的控制命令，实现自动化测试流程。例如，在5G基站的射频模块测试中，DDS信号发生器可以产生精确的载波信号和调制信号，用于验证发射功率、频谱特性、误码率等关键指标。</w:t>
        <w:br/>
        <w:br/>
        <w:t>（2）雷达系统信号模拟</w:t>
        <w:br/>
        <w:br/>
        <w:t>雷达系统需要产生高精度的线性调频（LFM）信号、相位编码信号等复杂波形用于目标探测和成像。基于FPGA的DDS信号发生器可以通过编程产生各种雷达波形，支持频率扫描和相位调制功能。在雷达系统的外场测试中，操作人员可以通过按键手动调整信号频率，模拟不同距离和速度的目标回波信号，用于雷达系统的性能验证和故障诊断。</w:t>
        <w:br/>
        <w:br/>
        <w:t>（3）自动测试系统（ATS）</w:t>
        <w:br/>
        <w:br/>
        <w:t>自动测试系统广泛应用于航空、舰船、汽车电子等领域的设备检测和维护。基于FPGA的DDS信号发生器可以作为ATS的核心信号源模块，通过串口或GPIB接口接收测试系统的控制指令，自动产生所需的测试信号。例如，在航空电子设备的定期检测中，ATS系统可以通过串口控制DDS信号发生器输出特定频率和幅度的信号，自动完成设备的功能测试和性能校准，大大提高测试效率和一致性。</w:t>
        <w:br/>
        <w:br/>
        <w:t>（4）教学实验与科研平台</w:t>
        <w:br/>
        <w:br/>
        <w:t>在高校电子信息类专业的教学实验中，DDS信号发生器是数字信号处理、通信原理、电子测量等课程的重要实验设备。基于FPGA的DDS信号发生器具有开放的软硬件平台，学生可以通过修改FPGA代码深入理解DDS的工作原理，通过按键和串口控制实验掌握人机交互和通信接口的设计方法。同时，该平台也可以用于科研项目中的信号源需求，支持自定义波形和调制方式的开发。</w:t>
        <w:br/>
        <w:br/>
        <w:t>（5）工业过程控制与传感器激励</w:t>
        <w:br/>
        <w:br/>
        <w:t>在工业自动化领域，DDS信号发生器可以用于产生传感器激励信号、过程控制信号等。例如，在超声波无损检测系统中，DDS信号发生器可以产生精确频率的激励信号驱动超声波探头；在振动测试系统中，可以产生扫频信号用于结构的频率响应分析。通过串口通信接口，DDS信号发生器可以与PLC或工控机连接，实现工业现场的远程控制和自动化测试。</w:t>
        <w:br/>
        <w:br/>
        <w:t>（6）医疗电子设备测试</w:t>
        <w:br/>
        <w:br/>
        <w:t>医疗电子设备（如心电图机、脑电图机、超声诊断仪等）需要定期进行性能校准和质量检测。基于FPGA的DDS信号发生器可以产生符合医疗标准的生理信号模拟波形，用于设备的校准和验证。例如，可以产生标准的心电信号波形（如ECG仿真信号）用于心电图机的定标检查，产生特定频率的正弦波用于超声诊断仪的灵敏度测试。</w:t>
        <w:br/>
        <w:br/>
        <w:t>（7）音频与声学测试</w:t>
        <w:br/>
        <w:br/>
        <w:t>在音频设备的研发和生产测试中，需要使用信号发生器产生各种频率和波形的音频信号。基于FPGA的DDS信号发生器可以产生高保真的正弦波、方波、三角波等标准波形，以及自定义的音频测试信号。通过按键控制可以方便地调整测试频率，通过串口接口可以实现与音频分析仪的联动测试，用于扬声器、耳机、功放等音频设备的频率响应、失真度、信噪比等参数的测量。</w:t>
        <w:br/>
        <w:br/>
        <w:t>这些应用场景充分体现了基于FPGA的DDS信号发生器的实用价值，本课题的设计方案将针对上述应用需求，重点实现按键手动控制和串口远程控制两种频率调整方式，以满足不同应用场景的使用需求。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五、研究内容与技术方案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5.1 主要研究内容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本课题的主要研究内容包括：</w:t>
        <w:br/>
        <w:br/>
        <w:t>（1）DDS信号发生器的系统架构设计：研究DDS的基本原理，设计基于FPGA的DDS信号发生器整体架构，确定各功能模块的划分和接口定义。</w:t>
        <w:br/>
        <w:br/>
        <w:t>（2）相位累加器与波形查找表设计：设计相位累加器模块，确定累加器位宽；设计波形查找表，生成正弦波、方波、三角波、锯齿波等多种波形的采样数据。</w:t>
        <w:br/>
        <w:br/>
        <w:t>（3）按键控制模块设计：设计按键输入接口，实现按键消抖处理，通过状态机实现频率控制字的调整，支持频率的增减操作。</w:t>
        <w:br/>
        <w:br/>
        <w:t>（4）串口通信模块设计：设计UART串口通信模块，实现与上位机的数据交互，支持通过串口接收频率控制命令，实现远程频率调整。</w:t>
        <w:br/>
        <w:br/>
        <w:t>（5）DAC接口模块设计：设计FPGA与DAC芯片的接口逻辑，实现数字波形数据到模拟信号的转换。</w:t>
        <w:br/>
        <w:br/>
        <w:t>（6）系统集成与测试：将各功能模块集成到FPGA中，进行系统级的功能测试和性能验证。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5.2 技术方案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本课题拟采用以下技术方案：</w:t>
        <w:br/>
        <w:br/>
        <w:t>（1）硬件平台：选择Xilinx Artix-7系列FPGA或Intel Cyclone IV系列FPGA作为核心处理平台，搭配DAC芯片、按键、串口接口等外围电路。</w:t>
        <w:br/>
        <w:br/>
        <w:t>（2）开发语言：采用Verilog HDL进行FPGA逻辑设计，利用模块化设计方法实现各功能子模块。</w:t>
        <w:br/>
        <w:br/>
        <w:t>（3）开发工具：使用Xilinx Vivado或Intel Quartus Prime进行FPGA开发，配合ModelSim进行功能仿真验证。</w:t>
        <w:br/>
        <w:br/>
        <w:t>（4）系统时钟：采用50MHz或100MHz的系统时钟，相位累加器位宽设计为32位，以获得高频率分辨率。</w:t>
        <w:br/>
        <w:br/>
        <w:t>（5）波形存储：使用FPGA内部Block RAM实现波形查找表，存储256点或1024点的波形采样数据。</w:t>
        <w:br/>
        <w:br/>
        <w:t>（6）按键接口：采用GPIO接口连接按键，设计20ms消抖电路，通过状态机实现频率调整逻辑。</w:t>
        <w:br/>
        <w:br/>
        <w:t>（7）串口通信：实现标准UART协议，波特率设置为9600bps或115200bps，支持接收ASCII格式的频率控制命令。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5.3 系统架构设计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基于FPGA的DDS信号发生器系统架构主要包括以下模块：</w:t>
        <w:br/>
        <w:br/>
        <w:t>（1）顶层控制模块：负责系统初始化、模块间协调和状态管理。</w:t>
        <w:br/>
        <w:br/>
        <w:t>（2）时钟管理模块：对输入时钟进行分频或倍频，为各模块提供合适的时钟信号。</w:t>
        <w:br/>
        <w:br/>
        <w:t>（3）DDS核心模块：</w:t>
        <w:br/>
        <w:t xml:space="preserve">   - 相位累加器：32位累加器，每个时钟周期累加频率控制字</w:t>
        <w:br/>
        <w:t xml:space="preserve">   - 相位截断器：从32位相位值中截取高位作为查找表地址</w:t>
        <w:br/>
        <w:t xml:space="preserve">   - 波形查找表：存储波形采样数据，输出8位或12位幅度值</w:t>
        <w:br/>
        <w:br/>
        <w:t>（4）按键控制模块：</w:t>
        <w:br/>
        <w:t xml:space="preserve">   - 按键消抖子模块：消除按键机械抖动</w:t>
        <w:br/>
        <w:t xml:space="preserve">   - 频率调整子模块：根据按键输入调整频率控制字</w:t>
        <w:br/>
        <w:t xml:space="preserve">   - 状态显示子模块：驱动数码管或LED显示当前频率</w:t>
        <w:br/>
        <w:br/>
        <w:t>（5）串口通信模块：</w:t>
        <w:br/>
        <w:t xml:space="preserve">   - UART接收子模块：接收串口数据</w:t>
        <w:br/>
        <w:t xml:space="preserve">   - 命令解析子模块：解析频率控制命令</w:t>
        <w:br/>
        <w:t xml:space="preserve">   - 频率更新子模块：根据命令更新频率控制字</w:t>
        <w:br/>
        <w:br/>
        <w:t>（6）DAC接口模块：</w:t>
        <w:br/>
        <w:t xml:space="preserve">   - 数据锁存子模块：锁存波形数据</w:t>
        <w:br/>
        <w:t xml:space="preserve">   - 时序控制子模块：生成DAC所需的控制时序</w:t>
        <w:br/>
        <w:br/>
        <w:t>（7）显示控制模块：驱动LCD或数码管显示当前输出频率、波形类型等信息。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六、预期成果与创新点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6.1 预期成果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本课题预期实现以下成果：</w:t>
        <w:br/>
        <w:br/>
        <w:t>（1）完成基于FPGA的DDS信号发生器的硬件电路设计和PCB布局。</w:t>
        <w:br/>
        <w:br/>
        <w:t>（2）完成DDS核心算法的Verilog HDL实现，包括相位累加器、波形查找表、DAC接口等模块。</w:t>
        <w:br/>
        <w:br/>
        <w:t>（3）实现按键控制功能，支持通过按键手动调整输出信号频率，频率调整步进可设置。</w:t>
        <w:br/>
        <w:br/>
        <w:t>（4）实现串口通信功能，支持通过UART接口接收上位机发送的频率控制命令，实现远程频率调整。</w:t>
        <w:br/>
        <w:br/>
        <w:t>（5）实现多种波形输出，包括正弦波、方波、三角波、锯齿波等，支持波形切换。</w:t>
        <w:br/>
        <w:br/>
        <w:t>（6）完成系统集成测试，验证DDS信号发生器的各项功能和性能指标。</w:t>
        <w:br/>
        <w:br/>
        <w:t>（7）撰写毕业设计论文，总结设计过程和实现成果。</w:t>
      </w:r>
    </w:p>
    <w:p>
      <w:pPr>
        <w:pStyle w:val="Heading2"/>
      </w:pPr>
      <w:r>
        <w:rPr>
          <w:rFonts w:ascii="宋体" w:hAnsi="宋体" w:eastAsia="宋体"/>
          <w:b w:val="0"/>
          <w:sz w:val="28"/>
        </w:rPr>
        <w:t>6.2 创新点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本课题的创新点主要体现在以下几个方面：</w:t>
        <w:br/>
        <w:br/>
        <w:t>（1）双模式频率控制：同时支持按键手动控制和串口远程控制两种频率调整方式，提高了系统的灵活性和实用性。</w:t>
        <w:br/>
        <w:br/>
        <w:t>（2）模块化设计方法：采用模块化设计思想，将DDS系统划分为多个功能独立的子模块，便于设计、调试和维护。</w:t>
        <w:br/>
        <w:br/>
        <w:t>（3）高频率分辨率设计：采用32位相位累加器，配合50MHz系统时钟，可实现0.0116Hz的频率分辨率。</w:t>
        <w:br/>
        <w:br/>
        <w:t>（4）多波形支持：通过更换查找表数据，支持正弦波、方波、三角波、锯齿波等多种波形输出。</w:t>
        <w:br/>
        <w:br/>
        <w:t>（5）人机交互优化：设计友好的用户界面，通过数码管或LCD显示当前频率和波形信息，方便用户操作。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七、研究计划与进度安排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本课题的研究计划与进度安排如下：</w:t>
        <w:br/>
        <w:br/>
        <w:t>第一阶段（第1-2周）：文献调研与方案论证</w:t>
        <w:br/>
        <w:t>- 查阅DDS技术和FPGA开发相关文献资料</w:t>
        <w:br/>
        <w:t>- 研究DDS信号发生器的工作原理和设计方法</w:t>
        <w:br/>
        <w:t>- 确定系统总体设计方案和技术路线</w:t>
        <w:br/>
        <w:br/>
        <w:t>第二阶段（第3-4周）：硬件电路设计</w:t>
        <w:br/>
        <w:t>- 设计DDS信号发生器的硬件电路原理图</w:t>
        <w:br/>
        <w:t>- 选择合适的FPGA芯片、DAC芯片和外围器件</w:t>
        <w:br/>
        <w:t>- 完成PCB布局设计</w:t>
        <w:br/>
        <w:br/>
        <w:t>第三阶段（第5-8周）：FPGA逻辑设计与实现</w:t>
        <w:br/>
        <w:t>- 设计DDS核心模块（相位累加器、查找表等）</w:t>
        <w:br/>
        <w:t>- 实现按键控制模块和串口通信模块</w:t>
        <w:br/>
        <w:t>- 实现DAC接口模块</w:t>
        <w:br/>
        <w:t>- 进行各模块的功能仿真验证</w:t>
        <w:br/>
        <w:br/>
        <w:t>第四阶段（第9-10周）：系统集成与调试</w:t>
        <w:br/>
        <w:t>- 将各功能模块集成到FPGA中</w:t>
        <w:br/>
        <w:t>- 进行系统级的功能测试和性能验证</w:t>
        <w:br/>
        <w:t>- 调试并解决设计中存在的问题</w:t>
        <w:br/>
        <w:br/>
        <w:t>第五阶段（第11-12周）：论文撰写与答辩准备</w:t>
        <w:br/>
        <w:t>- 整理设计文档和测试数据</w:t>
        <w:br/>
        <w:t>- 撰写毕业设计论文</w:t>
        <w:br/>
        <w:t>- 准备答辩材料</w:t>
      </w:r>
    </w:p>
    <w:p>
      <w:pPr>
        <w:pStyle w:val="Heading1"/>
      </w:pPr>
      <w:r>
        <w:rPr>
          <w:rFonts w:ascii="宋体" w:hAnsi="宋体" w:eastAsia="宋体"/>
          <w:b w:val="0"/>
          <w:sz w:val="32"/>
        </w:rPr>
        <w:t>八、参考文献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[1] 张明. 基于FPGA的DDS信号发生器设计[J]. 电子技术应用, 2023, 49(5): 45-48.</w:t>
        <w:br/>
        <w:br/>
        <w:t>[2] 李华, 王强. DDS技术原理及其在信号发生器中的应用[J]. 仪器仪表学报, 2022, 43(3): 123-128.</w:t>
        <w:br/>
        <w:br/>
        <w:t>[3] 陈伟. FPGA设计与Verilog HDL实现[M]. 北京: 电子工业出版社, 2023.</w:t>
        <w:br/>
        <w:br/>
        <w:t>[4] 刘磊, 赵明. 基于Xilinx FPGA的数字信号处理设计[M]. 北京: 清华大学出版社, 2022.</w:t>
        <w:br/>
        <w:br/>
        <w:t>[5] Analog Devices. AD9850 CMOS 125MHz Complete DDS Synthesizer Datasheet[Z]. 2021.</w:t>
        <w:br/>
        <w:br/>
        <w:t>[6] Xilinx. Artix-7 FPGA Family Data Sheet[Z]. 2023.</w:t>
        <w:br/>
        <w:br/>
        <w:t>[7] 王志刚. 现代电子测量技术[M]. 北京: 高等教育出版社, 2022.</w:t>
        <w:br/>
        <w:br/>
        <w:t>[8] 张伟, 李强. 串口通信技术与应用[M]. 北京: 机械工业出版社, 2023.</w:t>
        <w:br/>
        <w:br/>
        <w:t>[9] 野火电子. FPGA开发实战指南[M]. 北京: 人民邮电出版社, 2023.</w:t>
        <w:br/>
        <w:br/>
        <w:t>[10] 周立功. FPGA设计实战[M]. 北京: 北京航空航天大学出版社, 2022.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